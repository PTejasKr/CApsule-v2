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Capsule</w:t>
      </w:r>
    </w:p>
    <w:p>
      <w:pPr>
        <w:jc w:val="center"/>
      </w:pPr>
      <w:r>
        <w:rPr>
          <w:b/>
          <w:sz w:val="28"/>
        </w:rPr>
        <w:t>AI-Powered CI/CD Companion for Automated Code Review,</w:t>
        <w:br/>
        <w:t>Business Rule Validation, and Intelligent Changelog Generation</w:t>
      </w:r>
    </w:p>
    <w:p/>
    <w:p>
      <w:pPr>
        <w:jc w:val="center"/>
      </w:pPr>
      <w:r>
        <w:rPr>
          <w:sz w:val="24"/>
        </w:rPr>
        <w:t>Submitted as Final Report, in fulfillment for the award of</w:t>
        <w:br/>
        <w:t>TATA TECHNOLOGIES Pathway Internship Program</w:t>
      </w:r>
    </w:p>
    <w:p/>
    <w:p>
      <w:pPr>
        <w:jc w:val="left"/>
      </w:pPr>
      <w:r>
        <w:t>By:</w:t>
      </w:r>
    </w:p>
    <w:p>
      <w:pPr>
        <w:jc w:val="left"/>
      </w:pPr>
      <w:r>
        <w:t>Employee Name: [Your Name]</w:t>
      </w:r>
    </w:p>
    <w:p>
      <w:pPr>
        <w:jc w:val="left"/>
      </w:pPr>
      <w:r>
        <w:t>Employee ID: [Your ID]</w:t>
      </w:r>
    </w:p>
    <w:p>
      <w:pPr>
        <w:jc w:val="left"/>
      </w:pPr>
      <w:r>
        <w:t>LoB: [Your LoB]</w:t>
      </w:r>
    </w:p>
    <w:p>
      <w:r>
        <w:br w:type="page"/>
      </w:r>
    </w:p>
    <w:p>
      <w:pPr>
        <w:pStyle w:val="Heading1"/>
      </w:pPr>
      <w:r>
        <w:t>CERTIFICATE</w:t>
      </w:r>
    </w:p>
    <w:p>
      <w:r>
        <w:t>This is to certify that the project report titled "Capsule: AI-Powered CI/CD Companion"</w:t>
        <w:br/>
        <w:br/>
        <w:t>Has been successfully completed and submitted by [Employee Name] (Emp-ID: [Your ID]) under the guidance of [Tech Lead Name] at Tata Technologies Ltd.</w:t>
        <w:br/>
        <w:br/>
        <w:t>The project report is Bonafide work carried out and submitted in partial fulfillment of the requirement for the compliment of the internship program.</w:t>
      </w:r>
    </w:p>
    <w:p/>
    <w:tbl>
      <w:tblPr>
        <w:tblW w:type="auto" w:w="0"/>
        <w:tblLayout w:type="fixed"/>
        <w:tblLook w:firstColumn="1" w:firstRow="1" w:lastColumn="0" w:lastRow="0" w:noHBand="0" w:noVBand="1" w:val="04A0"/>
      </w:tblPr>
      <w:tblGrid>
        <w:gridCol w:w="3120"/>
        <w:gridCol w:w="3120"/>
        <w:gridCol w:w="3120"/>
      </w:tblGrid>
      <w:tr>
        <w:tc>
          <w:tcPr>
            <w:tcW w:type="dxa" w:w="3120"/>
          </w:tcPr>
          <w:p>
            <w:r>
              <w:t>Tech Lead</w:t>
            </w:r>
          </w:p>
        </w:tc>
        <w:tc>
          <w:tcPr>
            <w:tcW w:type="dxa" w:w="3120"/>
          </w:tcPr>
          <w:p>
            <w:r>
              <w:t>HR Manager</w:t>
            </w:r>
          </w:p>
        </w:tc>
        <w:tc>
          <w:tcPr>
            <w:tcW w:type="dxa" w:w="3120"/>
          </w:tcPr>
          <w:p>
            <w:r>
              <w:t>Engagement Manager</w:t>
            </w:r>
          </w:p>
        </w:tc>
      </w:tr>
      <w:tr>
        <w:tc>
          <w:tcPr>
            <w:tcW w:type="dxa" w:w="3120"/>
          </w:tcPr>
          <w:p>
            <w:r>
              <w:t>Signature: ___________</w:t>
            </w:r>
          </w:p>
        </w:tc>
        <w:tc>
          <w:tcPr>
            <w:tcW w:type="dxa" w:w="3120"/>
          </w:tcPr>
          <w:p>
            <w:r>
              <w:t>Signature: ___________</w:t>
            </w:r>
          </w:p>
        </w:tc>
        <w:tc>
          <w:tcPr>
            <w:tcW w:type="dxa" w:w="3120"/>
          </w:tcPr>
          <w:p>
            <w:r>
              <w:t>Signature: ___________</w:t>
            </w:r>
          </w:p>
        </w:tc>
      </w:tr>
    </w:tbl>
    <w:p>
      <w:r>
        <w:br w:type="page"/>
      </w:r>
    </w:p>
    <w:p>
      <w:pPr>
        <w:pStyle w:val="Heading1"/>
      </w:pPr>
      <w:r>
        <w:t>ACKNOWLEDGEMENTS</w:t>
      </w:r>
    </w:p>
    <w:p>
      <w:r>
        <w:t>First and foremost, I wish to express our deepest gratitude to TATA Technologies, especially the dedicated team. Their unwavering support, both financially and in terms of infrastructure, played a pivotal role in the interim success of our project.</w:t>
        <w:br/>
        <w:br/>
        <w:t>Special thanks are due to the Tech Lead and Engagement Manager. Their insights, expertise, and continuous encouragement have been invaluable. The Tech Lead not only provided technical guidance but also readily stepped in whenever logistical challenges arose, ensuring the smooth progression of our project. The Engagement Manager's in-depth knowledge and constructive feedback have greatly enriched the development process, for which we are profoundly thankful.</w:t>
        <w:br/>
        <w:br/>
        <w:t>Additionally, we would like to acknowledge the TechVarsity team for operationally guiding us through our internship journey. Their availability and ease of access significantly facilitated our data collection and validation processes, proving instrumental in enhancing our software's efficacy.</w:t>
      </w:r>
    </w:p>
    <w:p>
      <w:r>
        <w:br w:type="page"/>
      </w:r>
    </w:p>
    <w:p>
      <w:pPr>
        <w:pStyle w:val="Heading1"/>
      </w:pPr>
      <w:r>
        <w:t>TABLE OF CONTENTS</w:t>
      </w:r>
    </w:p>
    <w:p>
      <w:pPr>
        <w:pStyle w:val="ListBullet"/>
      </w:pPr>
      <w:r>
        <w:t>1. Table of Contents ............................................................... Pg. 03</w:t>
      </w:r>
    </w:p>
    <w:p>
      <w:pPr>
        <w:pStyle w:val="ListBullet"/>
      </w:pPr>
      <w:r>
        <w:t>2. List of Tables .................................................................... Pg. 04</w:t>
      </w:r>
    </w:p>
    <w:p>
      <w:pPr>
        <w:pStyle w:val="ListBullet"/>
      </w:pPr>
      <w:r>
        <w:t>3. List of Figures ................................................................... Pg. 05</w:t>
      </w:r>
    </w:p>
    <w:p>
      <w:pPr>
        <w:pStyle w:val="ListBullet"/>
      </w:pPr>
      <w:r>
        <w:t>4. List of Abbreviations ............................................................ Pg. 06</w:t>
      </w:r>
    </w:p>
    <w:p>
      <w:pPr>
        <w:pStyle w:val="ListBullet"/>
      </w:pPr>
      <w:r>
        <w:t>5. List of Symbols .................................................................. Pg. 07</w:t>
      </w:r>
    </w:p>
    <w:p>
      <w:pPr>
        <w:pStyle w:val="ListBullet"/>
      </w:pPr>
      <w:r>
        <w:t>6. Abstract ......................................................................... Pg. 08</w:t>
      </w:r>
    </w:p>
    <w:p>
      <w:pPr>
        <w:pStyle w:val="ListBullet"/>
      </w:pPr>
      <w:r>
        <w:t>7. Introduction &amp; Problem Statement ............................................... Pg. 09</w:t>
      </w:r>
    </w:p>
    <w:p>
      <w:pPr>
        <w:pStyle w:val="ListBullet"/>
      </w:pPr>
      <w:r>
        <w:t>8. Industry Overview ................................................................ Pg. 10</w:t>
      </w:r>
    </w:p>
    <w:p>
      <w:pPr>
        <w:pStyle w:val="ListBullet"/>
      </w:pPr>
      <w:r>
        <w:t>9. Work Responsibility during Internship .......................................... Pg. 11</w:t>
      </w:r>
    </w:p>
    <w:p>
      <w:pPr>
        <w:pStyle w:val="ListBullet"/>
      </w:pPr>
      <w:r>
        <w:t>10. Literature Survey ................................................................ Pg. 12</w:t>
      </w:r>
    </w:p>
    <w:p>
      <w:pPr>
        <w:pStyle w:val="ListBullet"/>
      </w:pPr>
      <w:r>
        <w:t>11. Design Methodology ............................................................... Pg. 14</w:t>
      </w:r>
    </w:p>
    <w:p>
      <w:pPr>
        <w:pStyle w:val="ListBullet"/>
      </w:pPr>
      <w:r>
        <w:t>12. Results ........................................................................... Pg. 19</w:t>
      </w:r>
    </w:p>
    <w:p>
      <w:pPr>
        <w:pStyle w:val="ListBullet"/>
      </w:pPr>
      <w:r>
        <w:t>13. Conclusion ...................................................................... Pg. 28</w:t>
      </w:r>
    </w:p>
    <w:p>
      <w:pPr>
        <w:pStyle w:val="ListBullet"/>
      </w:pPr>
      <w:r>
        <w:t>14. Summary ......................................................................... Pg. 29</w:t>
      </w:r>
    </w:p>
    <w:p>
      <w:pPr>
        <w:pStyle w:val="ListBullet"/>
      </w:pPr>
      <w:r>
        <w:t>15. References ...................................................................... Pg. 30</w:t>
      </w:r>
    </w:p>
    <w:p>
      <w:pPr>
        <w:pStyle w:val="ListBullet"/>
      </w:pPr>
      <w:r>
        <w:t>16. Bibliography .................................................................... Pg. 31</w:t>
      </w:r>
    </w:p>
    <w:p>
      <w:pPr>
        <w:pStyle w:val="ListBullet"/>
      </w:pPr>
      <w:r>
        <w:t>17. Annexure – Interim Report ...................................................... Pg. 32</w:t>
      </w:r>
    </w:p>
    <w:p>
      <w:r>
        <w:br w:type="page"/>
      </w:r>
    </w:p>
    <w:p>
      <w:pPr>
        <w:pStyle w:val="Heading1"/>
      </w:pPr>
      <w:r>
        <w:t>LIST OF TABLES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Table No.</w:t>
            </w:r>
          </w:p>
        </w:tc>
        <w:tc>
          <w:tcPr>
            <w:tcW w:type="dxa" w:w="3120"/>
          </w:tcPr>
          <w:p>
            <w:r>
              <w:t>Table Title</w:t>
            </w:r>
          </w:p>
        </w:tc>
        <w:tc>
          <w:tcPr>
            <w:tcW w:type="dxa" w:w="3120"/>
          </w:tcPr>
          <w:p>
            <w:r>
              <w:t>Page No.</w:t>
            </w:r>
          </w:p>
        </w:tc>
      </w:tr>
      <w:tr>
        <w:tc>
          <w:tcPr>
            <w:tcW w:type="dxa" w:w="3120"/>
          </w:tcPr>
          <w:p>
            <w:r>
              <w:t>10.1</w:t>
            </w:r>
          </w:p>
        </w:tc>
        <w:tc>
          <w:tcPr>
            <w:tcW w:type="dxa" w:w="3120"/>
          </w:tcPr>
          <w:p>
            <w:r>
              <w:t>Existing CI/CD Solutions Comparison</w:t>
            </w:r>
          </w:p>
        </w:tc>
        <w:tc>
          <w:tcPr>
            <w:tcW w:type="dxa" w:w="3120"/>
          </w:tcPr>
          <w:p>
            <w:r>
              <w:t>Pg. 12</w:t>
            </w:r>
          </w:p>
        </w:tc>
      </w:tr>
      <w:tr>
        <w:tc>
          <w:tcPr>
            <w:tcW w:type="dxa" w:w="3120"/>
          </w:tcPr>
          <w:p>
            <w:r>
              <w:t>10.2</w:t>
            </w:r>
          </w:p>
        </w:tc>
        <w:tc>
          <w:tcPr>
            <w:tcW w:type="dxa" w:w="3120"/>
          </w:tcPr>
          <w:p>
            <w:r>
              <w:t>Technology Stack and Justification</w:t>
            </w:r>
          </w:p>
        </w:tc>
        <w:tc>
          <w:tcPr>
            <w:tcW w:type="dxa" w:w="3120"/>
          </w:tcPr>
          <w:p>
            <w:r>
              <w:t>Pg. 12</w:t>
            </w:r>
          </w:p>
        </w:tc>
      </w:tr>
      <w:tr>
        <w:tc>
          <w:tcPr>
            <w:tcW w:type="dxa" w:w="3120"/>
          </w:tcPr>
          <w:p>
            <w:r>
              <w:t>11.3.1</w:t>
            </w:r>
          </w:p>
        </w:tc>
        <w:tc>
          <w:tcPr>
            <w:tcW w:type="dxa" w:w="3120"/>
          </w:tcPr>
          <w:p>
            <w:r>
              <w:t>AI Analyzer Configuration</w:t>
            </w:r>
          </w:p>
        </w:tc>
        <w:tc>
          <w:tcPr>
            <w:tcW w:type="dxa" w:w="3120"/>
          </w:tcPr>
          <w:p>
            <w:r>
              <w:t>Pg. 16</w:t>
            </w:r>
          </w:p>
        </w:tc>
      </w:tr>
      <w:tr>
        <w:tc>
          <w:tcPr>
            <w:tcW w:type="dxa" w:w="3120"/>
          </w:tcPr>
          <w:p>
            <w:r>
              <w:t>11.3.2</w:t>
            </w:r>
          </w:p>
        </w:tc>
        <w:tc>
          <w:tcPr>
            <w:tcW w:type="dxa" w:w="3120"/>
          </w:tcPr>
          <w:p>
            <w:r>
              <w:t>Cache Schema (Redis)</w:t>
            </w:r>
          </w:p>
        </w:tc>
        <w:tc>
          <w:tcPr>
            <w:tcW w:type="dxa" w:w="3120"/>
          </w:tcPr>
          <w:p>
            <w:r>
              <w:t>Pg. 16</w:t>
            </w:r>
          </w:p>
        </w:tc>
      </w:tr>
      <w:tr>
        <w:tc>
          <w:tcPr>
            <w:tcW w:type="dxa" w:w="3120"/>
          </w:tcPr>
          <w:p>
            <w:r>
              <w:t>11.4</w:t>
            </w:r>
          </w:p>
        </w:tc>
        <w:tc>
          <w:tcPr>
            <w:tcW w:type="dxa" w:w="3120"/>
          </w:tcPr>
          <w:p>
            <w:r>
              <w:t>Role-Based Access Control Matrix</w:t>
            </w:r>
          </w:p>
        </w:tc>
        <w:tc>
          <w:tcPr>
            <w:tcW w:type="dxa" w:w="3120"/>
          </w:tcPr>
          <w:p>
            <w:r>
              <w:t>Pg. 17</w:t>
            </w:r>
          </w:p>
        </w:tc>
      </w:tr>
      <w:tr>
        <w:tc>
          <w:tcPr>
            <w:tcW w:type="dxa" w:w="3120"/>
          </w:tcPr>
          <w:p>
            <w:r>
              <w:t>11.5</w:t>
            </w:r>
          </w:p>
        </w:tc>
        <w:tc>
          <w:tcPr>
            <w:tcW w:type="dxa" w:w="3120"/>
          </w:tcPr>
          <w:p>
            <w:r>
              <w:t>API Endpoints and Navigation</w:t>
            </w:r>
          </w:p>
        </w:tc>
        <w:tc>
          <w:tcPr>
            <w:tcW w:type="dxa" w:w="3120"/>
          </w:tcPr>
          <w:p>
            <w:r>
              <w:t>Pg. 17</w:t>
            </w:r>
          </w:p>
        </w:tc>
      </w:tr>
      <w:tr>
        <w:tc>
          <w:tcPr>
            <w:tcW w:type="dxa" w:w="3120"/>
          </w:tcPr>
          <w:p>
            <w:r>
              <w:t>12.1</w:t>
            </w:r>
          </w:p>
        </w:tc>
        <w:tc>
          <w:tcPr>
            <w:tcW w:type="dxa" w:w="3120"/>
          </w:tcPr>
          <w:p>
            <w:r>
              <w:t>Functional Test Results</w:t>
            </w:r>
          </w:p>
        </w:tc>
        <w:tc>
          <w:tcPr>
            <w:tcW w:type="dxa" w:w="3120"/>
          </w:tcPr>
          <w:p>
            <w:r>
              <w:t>Pg. 19</w:t>
            </w:r>
          </w:p>
        </w:tc>
      </w:tr>
    </w:tbl>
    <w:p>
      <w:r>
        <w:br w:type="page"/>
      </w:r>
    </w:p>
    <w:p>
      <w:pPr>
        <w:pStyle w:val="Heading1"/>
      </w:pPr>
      <w:r>
        <w:t>LIST OF FIGURES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Figure No.</w:t>
            </w:r>
          </w:p>
        </w:tc>
        <w:tc>
          <w:tcPr>
            <w:tcW w:type="dxa" w:w="3120"/>
          </w:tcPr>
          <w:p>
            <w:r>
              <w:t>Figure Title</w:t>
            </w:r>
          </w:p>
        </w:tc>
        <w:tc>
          <w:tcPr>
            <w:tcW w:type="dxa" w:w="3120"/>
          </w:tcPr>
          <w:p>
            <w:r>
              <w:t>Page No.</w:t>
            </w:r>
          </w:p>
        </w:tc>
      </w:tr>
      <w:tr>
        <w:tc>
          <w:tcPr>
            <w:tcW w:type="dxa" w:w="3120"/>
          </w:tcPr>
          <w:p>
            <w:r>
              <w:t>11.2</w:t>
            </w:r>
          </w:p>
        </w:tc>
        <w:tc>
          <w:tcPr>
            <w:tcW w:type="dxa" w:w="3120"/>
          </w:tcPr>
          <w:p>
            <w:r>
              <w:t>System Architecture Overview</w:t>
            </w:r>
          </w:p>
        </w:tc>
        <w:tc>
          <w:tcPr>
            <w:tcW w:type="dxa" w:w="3120"/>
          </w:tcPr>
          <w:p>
            <w:r>
              <w:t>Pg. 14</w:t>
            </w:r>
          </w:p>
        </w:tc>
      </w:tr>
      <w:tr>
        <w:tc>
          <w:tcPr>
            <w:tcW w:type="dxa" w:w="3120"/>
          </w:tcPr>
          <w:p>
            <w:r>
              <w:t>11.3</w:t>
            </w:r>
          </w:p>
        </w:tc>
        <w:tc>
          <w:tcPr>
            <w:tcW w:type="dxa" w:w="3120"/>
          </w:tcPr>
          <w:p>
            <w:r>
              <w:t>Data Flow Diagram</w:t>
            </w:r>
          </w:p>
        </w:tc>
        <w:tc>
          <w:tcPr>
            <w:tcW w:type="dxa" w:w="3120"/>
          </w:tcPr>
          <w:p>
            <w:r>
              <w:t>Pg. 15</w:t>
            </w:r>
          </w:p>
        </w:tc>
      </w:tr>
      <w:tr>
        <w:tc>
          <w:tcPr>
            <w:tcW w:type="dxa" w:w="3120"/>
          </w:tcPr>
          <w:p>
            <w:r>
              <w:t>11.6</w:t>
            </w:r>
          </w:p>
        </w:tc>
        <w:tc>
          <w:tcPr>
            <w:tcW w:type="dxa" w:w="3120"/>
          </w:tcPr>
          <w:p>
            <w:r>
              <w:t>Component Architecture</w:t>
            </w:r>
          </w:p>
        </w:tc>
        <w:tc>
          <w:tcPr>
            <w:tcW w:type="dxa" w:w="3120"/>
          </w:tcPr>
          <w:p>
            <w:r>
              <w:t>Pg. 17</w:t>
            </w:r>
          </w:p>
        </w:tc>
      </w:tr>
      <w:tr>
        <w:tc>
          <w:tcPr>
            <w:tcW w:type="dxa" w:w="3120"/>
          </w:tcPr>
          <w:p>
            <w:r>
              <w:t>12.2.1</w:t>
            </w:r>
          </w:p>
        </w:tc>
        <w:tc>
          <w:tcPr>
            <w:tcW w:type="dxa" w:w="3120"/>
          </w:tcPr>
          <w:p>
            <w:r>
              <w:t>GitHub PR Webhook Dashboard</w:t>
            </w:r>
          </w:p>
        </w:tc>
        <w:tc>
          <w:tcPr>
            <w:tcW w:type="dxa" w:w="3120"/>
          </w:tcPr>
          <w:p>
            <w:r>
              <w:t>Pg. 20</w:t>
            </w:r>
          </w:p>
        </w:tc>
      </w:tr>
      <w:tr>
        <w:tc>
          <w:tcPr>
            <w:tcW w:type="dxa" w:w="3120"/>
          </w:tcPr>
          <w:p>
            <w:r>
              <w:t>12.2.2</w:t>
            </w:r>
          </w:p>
        </w:tc>
        <w:tc>
          <w:tcPr>
            <w:tcW w:type="dxa" w:w="3120"/>
          </w:tcPr>
          <w:p>
            <w:r>
              <w:t>BRD Analysis Interface</w:t>
            </w:r>
          </w:p>
        </w:tc>
        <w:tc>
          <w:tcPr>
            <w:tcW w:type="dxa" w:w="3120"/>
          </w:tcPr>
          <w:p>
            <w:r>
              <w:t>Pg. 20</w:t>
            </w:r>
          </w:p>
        </w:tc>
      </w:tr>
      <w:tr>
        <w:tc>
          <w:tcPr>
            <w:tcW w:type="dxa" w:w="3120"/>
          </w:tcPr>
          <w:p>
            <w:r>
              <w:t>12.2.3</w:t>
            </w:r>
          </w:p>
        </w:tc>
        <w:tc>
          <w:tcPr>
            <w:tcW w:type="dxa" w:w="3120"/>
          </w:tcPr>
          <w:p>
            <w:r>
              <w:t>AI Analysis Results</w:t>
            </w:r>
          </w:p>
        </w:tc>
        <w:tc>
          <w:tcPr>
            <w:tcW w:type="dxa" w:w="3120"/>
          </w:tcPr>
          <w:p>
            <w:r>
              <w:t>Pg. 21</w:t>
            </w:r>
          </w:p>
        </w:tc>
      </w:tr>
      <w:tr>
        <w:tc>
          <w:tcPr>
            <w:tcW w:type="dxa" w:w="3120"/>
          </w:tcPr>
          <w:p>
            <w:r>
              <w:t>12.2.4</w:t>
            </w:r>
          </w:p>
        </w:tc>
        <w:tc>
          <w:tcPr>
            <w:tcW w:type="dxa" w:w="3120"/>
          </w:tcPr>
          <w:p>
            <w:r>
              <w:t>PR Comment Summary</w:t>
            </w:r>
          </w:p>
        </w:tc>
        <w:tc>
          <w:tcPr>
            <w:tcW w:type="dxa" w:w="3120"/>
          </w:tcPr>
          <w:p>
            <w:r>
              <w:t>Pg. 21</w:t>
            </w:r>
          </w:p>
        </w:tc>
      </w:tr>
      <w:tr>
        <w:tc>
          <w:tcPr>
            <w:tcW w:type="dxa" w:w="3120"/>
          </w:tcPr>
          <w:p>
            <w:r>
              <w:t>12.2.5</w:t>
            </w:r>
          </w:p>
        </w:tc>
        <w:tc>
          <w:tcPr>
            <w:tcW w:type="dxa" w:w="3120"/>
          </w:tcPr>
          <w:p>
            <w:r>
              <w:t>Changelog Generation</w:t>
            </w:r>
          </w:p>
        </w:tc>
        <w:tc>
          <w:tcPr>
            <w:tcW w:type="dxa" w:w="3120"/>
          </w:tcPr>
          <w:p>
            <w:r>
              <w:t>Pg. 22</w:t>
            </w:r>
          </w:p>
        </w:tc>
      </w:tr>
      <w:tr>
        <w:tc>
          <w:tcPr>
            <w:tcW w:type="dxa" w:w="3120"/>
          </w:tcPr>
          <w:p>
            <w:r>
              <w:t>12.2.6</w:t>
            </w:r>
          </w:p>
        </w:tc>
        <w:tc>
          <w:tcPr>
            <w:tcW w:type="dxa" w:w="3120"/>
          </w:tcPr>
          <w:p>
            <w:r>
              <w:t>Version Bump Logic</w:t>
            </w:r>
          </w:p>
        </w:tc>
        <w:tc>
          <w:tcPr>
            <w:tcW w:type="dxa" w:w="3120"/>
          </w:tcPr>
          <w:p>
            <w:r>
              <w:t>Pg. 22</w:t>
            </w:r>
          </w:p>
        </w:tc>
      </w:tr>
      <w:tr>
        <w:tc>
          <w:tcPr>
            <w:tcW w:type="dxa" w:w="3120"/>
          </w:tcPr>
          <w:p>
            <w:r>
              <w:t>12.2.7</w:t>
            </w:r>
          </w:p>
        </w:tc>
        <w:tc>
          <w:tcPr>
            <w:tcW w:type="dxa" w:w="3120"/>
          </w:tcPr>
          <w:p>
            <w:r>
              <w:t>Chrome Extension Dashboard</w:t>
            </w:r>
          </w:p>
        </w:tc>
        <w:tc>
          <w:tcPr>
            <w:tcW w:type="dxa" w:w="3120"/>
          </w:tcPr>
          <w:p>
            <w:r>
              <w:t>Pg. 23</w:t>
            </w:r>
          </w:p>
        </w:tc>
      </w:tr>
      <w:tr>
        <w:tc>
          <w:tcPr>
            <w:tcW w:type="dxa" w:w="3120"/>
          </w:tcPr>
          <w:p>
            <w:r>
              <w:t>12.2.8</w:t>
            </w:r>
          </w:p>
        </w:tc>
        <w:tc>
          <w:tcPr>
            <w:tcW w:type="dxa" w:w="3120"/>
          </w:tcPr>
          <w:p>
            <w:r>
              <w:t>Floating Side Panel</w:t>
            </w:r>
          </w:p>
        </w:tc>
        <w:tc>
          <w:tcPr>
            <w:tcW w:type="dxa" w:w="3120"/>
          </w:tcPr>
          <w:p>
            <w:r>
              <w:t>Pg. 23</w:t>
            </w:r>
          </w:p>
        </w:tc>
      </w:tr>
      <w:tr>
        <w:tc>
          <w:tcPr>
            <w:tcW w:type="dxa" w:w="3120"/>
          </w:tcPr>
          <w:p>
            <w:r>
              <w:t>12.2.9</w:t>
            </w:r>
          </w:p>
        </w:tc>
        <w:tc>
          <w:tcPr>
            <w:tcW w:type="dxa" w:w="3120"/>
          </w:tcPr>
          <w:p>
            <w:r>
              <w:t>Risk Detection Interface</w:t>
            </w:r>
          </w:p>
        </w:tc>
        <w:tc>
          <w:tcPr>
            <w:tcW w:type="dxa" w:w="3120"/>
          </w:tcPr>
          <w:p>
            <w:r>
              <w:t>Pg. 24</w:t>
            </w:r>
          </w:p>
        </w:tc>
      </w:tr>
      <w:tr>
        <w:tc>
          <w:tcPr>
            <w:tcW w:type="dxa" w:w="3120"/>
          </w:tcPr>
          <w:p>
            <w:r>
              <w:t>12.2.10</w:t>
            </w:r>
          </w:p>
        </w:tc>
        <w:tc>
          <w:tcPr>
            <w:tcW w:type="dxa" w:w="3120"/>
          </w:tcPr>
          <w:p>
            <w:r>
              <w:t>Multi-Repo Orchestration</w:t>
            </w:r>
          </w:p>
        </w:tc>
        <w:tc>
          <w:tcPr>
            <w:tcW w:type="dxa" w:w="3120"/>
          </w:tcPr>
          <w:p>
            <w:r>
              <w:t>Pg. 24</w:t>
            </w:r>
          </w:p>
        </w:tc>
      </w:tr>
      <w:tr>
        <w:tc>
          <w:tcPr>
            <w:tcW w:type="dxa" w:w="3120"/>
          </w:tcPr>
          <w:p>
            <w:r>
              <w:t>12.2.11</w:t>
            </w:r>
          </w:p>
        </w:tc>
        <w:tc>
          <w:tcPr>
            <w:tcW w:type="dxa" w:w="3120"/>
          </w:tcPr>
          <w:p>
            <w:r>
              <w:t>Webhook Configuration</w:t>
            </w:r>
          </w:p>
        </w:tc>
        <w:tc>
          <w:tcPr>
            <w:tcW w:type="dxa" w:w="3120"/>
          </w:tcPr>
          <w:p>
            <w:r>
              <w:t>Pg. 25</w:t>
            </w:r>
          </w:p>
        </w:tc>
      </w:tr>
      <w:tr>
        <w:tc>
          <w:tcPr>
            <w:tcW w:type="dxa" w:w="3120"/>
          </w:tcPr>
          <w:p>
            <w:r>
              <w:t>12.2.12</w:t>
            </w:r>
          </w:p>
        </w:tc>
        <w:tc>
          <w:tcPr>
            <w:tcW w:type="dxa" w:w="3120"/>
          </w:tcPr>
          <w:p>
            <w:r>
              <w:t>Admin Dashboard</w:t>
            </w:r>
          </w:p>
        </w:tc>
        <w:tc>
          <w:tcPr>
            <w:tcW w:type="dxa" w:w="3120"/>
          </w:tcPr>
          <w:p>
            <w:r>
              <w:t>Pg. 25</w:t>
            </w:r>
          </w:p>
        </w:tc>
      </w:tr>
    </w:tbl>
    <w:p>
      <w:r>
        <w:br w:type="page"/>
      </w:r>
    </w:p>
    <w:p>
      <w:pPr>
        <w:pStyle w:val="Heading1"/>
      </w:pPr>
      <w:r>
        <w:t>LIST OF ABBREVIATIONS</w:t>
      </w:r>
    </w:p>
    <w:tbl>
      <w:tblPr>
        <w:tblStyle w:val="LightGrid-Accent1"/>
        <w:tblW w:type="auto" w:w="0"/>
        <w:tblLook w:firstColumn="1" w:firstRow="1" w:lastColumn="0" w:lastRow="0" w:noHBand="0" w:noVBand="1" w:val="04A0"/>
      </w:tblPr>
      <w:tblGrid>
        <w:gridCol w:w="4680"/>
        <w:gridCol w:w="4680"/>
      </w:tblGrid>
      <w:tr>
        <w:tc>
          <w:tcPr>
            <w:tcW w:type="dxa" w:w="4680"/>
          </w:tcPr>
          <w:p>
            <w:r>
              <w:t>Abbreviation</w:t>
            </w:r>
          </w:p>
        </w:tc>
        <w:tc>
          <w:tcPr>
            <w:tcW w:type="dxa" w:w="4680"/>
          </w:tcPr>
          <w:p>
            <w:r>
              <w:t>Full Form</w:t>
            </w:r>
          </w:p>
        </w:tc>
      </w:tr>
      <w:tr>
        <w:tc>
          <w:tcPr>
            <w:tcW w:type="dxa" w:w="4680"/>
          </w:tcPr>
          <w:p>
            <w:r>
              <w:t>API</w:t>
            </w:r>
          </w:p>
        </w:tc>
        <w:tc>
          <w:tcPr>
            <w:tcW w:type="dxa" w:w="4680"/>
          </w:tcPr>
          <w:p>
            <w:r>
              <w:t>Application Programming Interface</w:t>
            </w:r>
          </w:p>
        </w:tc>
      </w:tr>
      <w:tr>
        <w:tc>
          <w:tcPr>
            <w:tcW w:type="dxa" w:w="4680"/>
          </w:tcPr>
          <w:p>
            <w:r>
              <w:t>AI</w:t>
            </w:r>
          </w:p>
        </w:tc>
        <w:tc>
          <w:tcPr>
            <w:tcW w:type="dxa" w:w="4680"/>
          </w:tcPr>
          <w:p>
            <w:r>
              <w:t>Artificial Intelligence</w:t>
            </w:r>
          </w:p>
        </w:tc>
      </w:tr>
      <w:tr>
        <w:tc>
          <w:tcPr>
            <w:tcW w:type="dxa" w:w="4680"/>
          </w:tcPr>
          <w:p>
            <w:r>
              <w:t>BRD</w:t>
            </w:r>
          </w:p>
        </w:tc>
        <w:tc>
          <w:tcPr>
            <w:tcW w:type="dxa" w:w="4680"/>
          </w:tcPr>
          <w:p>
            <w:r>
              <w:t>Business Requirements Document</w:t>
            </w:r>
          </w:p>
        </w:tc>
      </w:tr>
      <w:tr>
        <w:tc>
          <w:tcPr>
            <w:tcW w:type="dxa" w:w="4680"/>
          </w:tcPr>
          <w:p>
            <w:r>
              <w:t>CI/CD</w:t>
            </w:r>
          </w:p>
        </w:tc>
        <w:tc>
          <w:tcPr>
            <w:tcW w:type="dxa" w:w="4680"/>
          </w:tcPr>
          <w:p>
            <w:r>
              <w:t>Continuous Integration/Continuous Deployment</w:t>
            </w:r>
          </w:p>
        </w:tc>
      </w:tr>
      <w:tr>
        <w:tc>
          <w:tcPr>
            <w:tcW w:type="dxa" w:w="4680"/>
          </w:tcPr>
          <w:p>
            <w:r>
              <w:t>RAG</w:t>
            </w:r>
          </w:p>
        </w:tc>
        <w:tc>
          <w:tcPr>
            <w:tcW w:type="dxa" w:w="4680"/>
          </w:tcPr>
          <w:p>
            <w:r>
              <w:t>Retrieval-Augmented Generation</w:t>
            </w:r>
          </w:p>
        </w:tc>
      </w:tr>
      <w:tr>
        <w:tc>
          <w:tcPr>
            <w:tcW w:type="dxa" w:w="4680"/>
          </w:tcPr>
          <w:p>
            <w:r>
              <w:t>LLM</w:t>
            </w:r>
          </w:p>
        </w:tc>
        <w:tc>
          <w:tcPr>
            <w:tcW w:type="dxa" w:w="4680"/>
          </w:tcPr>
          <w:p>
            <w:r>
              <w:t>Large Language Model</w:t>
            </w:r>
          </w:p>
        </w:tc>
      </w:tr>
      <w:tr>
        <w:tc>
          <w:tcPr>
            <w:tcW w:type="dxa" w:w="4680"/>
          </w:tcPr>
          <w:p>
            <w:r>
              <w:t>RBAC</w:t>
            </w:r>
          </w:p>
        </w:tc>
        <w:tc>
          <w:tcPr>
            <w:tcW w:type="dxa" w:w="4680"/>
          </w:tcPr>
          <w:p>
            <w:r>
              <w:t>Role-Based Access Control</w:t>
            </w:r>
          </w:p>
        </w:tc>
      </w:tr>
      <w:tr>
        <w:tc>
          <w:tcPr>
            <w:tcW w:type="dxa" w:w="4680"/>
          </w:tcPr>
          <w:p>
            <w:r>
              <w:t>REST</w:t>
            </w:r>
          </w:p>
        </w:tc>
        <w:tc>
          <w:tcPr>
            <w:tcW w:type="dxa" w:w="4680"/>
          </w:tcPr>
          <w:p>
            <w:r>
              <w:t>Representational State Transfer</w:t>
            </w:r>
          </w:p>
        </w:tc>
      </w:tr>
      <w:tr>
        <w:tc>
          <w:tcPr>
            <w:tcW w:type="dxa" w:w="4680"/>
          </w:tcPr>
          <w:p>
            <w:r>
              <w:t>JSON</w:t>
            </w:r>
          </w:p>
        </w:tc>
        <w:tc>
          <w:tcPr>
            <w:tcW w:type="dxa" w:w="4680"/>
          </w:tcPr>
          <w:p>
            <w:r>
              <w:t>JavaScript Object Notation</w:t>
            </w:r>
          </w:p>
        </w:tc>
      </w:tr>
      <w:tr>
        <w:tc>
          <w:tcPr>
            <w:tcW w:type="dxa" w:w="4680"/>
          </w:tcPr>
          <w:p>
            <w:r>
              <w:t>JWT</w:t>
            </w:r>
          </w:p>
        </w:tc>
        <w:tc>
          <w:tcPr>
            <w:tcW w:type="dxa" w:w="4680"/>
          </w:tcPr>
          <w:p>
            <w:r>
              <w:t>JSON Web Token</w:t>
            </w:r>
          </w:p>
        </w:tc>
      </w:tr>
      <w:tr>
        <w:tc>
          <w:tcPr>
            <w:tcW w:type="dxa" w:w="4680"/>
          </w:tcPr>
          <w:p>
            <w:r>
              <w:t>SPA</w:t>
            </w:r>
          </w:p>
        </w:tc>
        <w:tc>
          <w:tcPr>
            <w:tcW w:type="dxa" w:w="4680"/>
          </w:tcPr>
          <w:p>
            <w:r>
              <w:t>Single Page Application</w:t>
            </w:r>
          </w:p>
        </w:tc>
      </w:tr>
      <w:tr>
        <w:tc>
          <w:tcPr>
            <w:tcW w:type="dxa" w:w="4680"/>
          </w:tcPr>
          <w:p>
            <w:r>
              <w:t>UI/UX</w:t>
            </w:r>
          </w:p>
        </w:tc>
        <w:tc>
          <w:tcPr>
            <w:tcW w:type="dxa" w:w="4680"/>
          </w:tcPr>
          <w:p>
            <w:r>
              <w:t>User Interface / User Experience</w:t>
            </w:r>
          </w:p>
        </w:tc>
      </w:tr>
      <w:tr>
        <w:tc>
          <w:tcPr>
            <w:tcW w:type="dxa" w:w="4680"/>
          </w:tcPr>
          <w:p>
            <w:r>
              <w:t>VCS</w:t>
            </w:r>
          </w:p>
        </w:tc>
        <w:tc>
          <w:tcPr>
            <w:tcW w:type="dxa" w:w="4680"/>
          </w:tcPr>
          <w:p>
            <w:r>
              <w:t>Version Control System</w:t>
            </w:r>
          </w:p>
        </w:tc>
      </w:tr>
    </w:tbl>
    <w:p>
      <w:r>
        <w:br w:type="page"/>
      </w:r>
    </w:p>
    <w:p>
      <w:pPr>
        <w:pStyle w:val="Heading1"/>
      </w:pPr>
      <w:r>
        <w:t>LIST OF SYMBOLS</w:t>
      </w:r>
    </w:p>
    <w:tbl>
      <w:tblPr>
        <w:tblStyle w:val="LightGrid-Accent1"/>
        <w:tblW w:type="auto" w:w="0"/>
        <w:tblLook w:firstColumn="1" w:firstRow="1" w:lastColumn="0" w:lastRow="0" w:noHBand="0" w:noVBand="1" w:val="04A0"/>
      </w:tblPr>
      <w:tblGrid>
        <w:gridCol w:w="4680"/>
        <w:gridCol w:w="4680"/>
      </w:tblGrid>
      <w:tr>
        <w:tc>
          <w:tcPr>
            <w:tcW w:type="dxa" w:w="4680"/>
          </w:tcPr>
          <w:p>
            <w:r>
              <w:t>Symbol</w:t>
            </w:r>
          </w:p>
        </w:tc>
        <w:tc>
          <w:tcPr>
            <w:tcW w:type="dxa" w:w="4680"/>
          </w:tcPr>
          <w:p>
            <w:r>
              <w:t>Description</w:t>
            </w:r>
          </w:p>
        </w:tc>
      </w:tr>
      <w:tr>
        <w:tc>
          <w:tcPr>
            <w:tcW w:type="dxa" w:w="4680"/>
          </w:tcPr>
          <w:p>
            <w:r>
              <w:t>→</w:t>
            </w:r>
          </w:p>
        </w:tc>
        <w:tc>
          <w:tcPr>
            <w:tcW w:type="dxa" w:w="4680"/>
          </w:tcPr>
          <w:p>
            <w:r>
              <w:t>Indicates process flow or data transition</w:t>
            </w:r>
          </w:p>
        </w:tc>
      </w:tr>
      <w:tr>
        <w:tc>
          <w:tcPr>
            <w:tcW w:type="dxa" w:w="4680"/>
          </w:tcPr>
          <w:p>
            <w:r>
              <w:t>✓</w:t>
            </w:r>
          </w:p>
        </w:tc>
        <w:tc>
          <w:tcPr>
            <w:tcW w:type="dxa" w:w="4680"/>
          </w:tcPr>
          <w:p>
            <w:r>
              <w:t>Test case passed or feature enabled</w:t>
            </w:r>
          </w:p>
        </w:tc>
      </w:tr>
      <w:tr>
        <w:tc>
          <w:tcPr>
            <w:tcW w:type="dxa" w:w="4680"/>
          </w:tcPr>
          <w:p>
            <w:r>
              <w:t>✗</w:t>
            </w:r>
          </w:p>
        </w:tc>
        <w:tc>
          <w:tcPr>
            <w:tcW w:type="dxa" w:w="4680"/>
          </w:tcPr>
          <w:p>
            <w:r>
              <w:t>Test case failed or feature disabled</w:t>
            </w:r>
          </w:p>
        </w:tc>
      </w:tr>
      <w:tr>
        <w:tc>
          <w:tcPr>
            <w:tcW w:type="dxa" w:w="4680"/>
          </w:tcPr>
          <w:p>
            <w:r>
              <w:t>⚠️</w:t>
            </w:r>
          </w:p>
        </w:tc>
        <w:tc>
          <w:tcPr>
            <w:tcW w:type="dxa" w:w="4680"/>
          </w:tcPr>
          <w:p>
            <w:r>
              <w:t>Risk detected or warning</w:t>
            </w:r>
          </w:p>
        </w:tc>
      </w:tr>
    </w:tbl>
    <w:p>
      <w:r>
        <w:br w:type="page"/>
      </w:r>
    </w:p>
    <w:p>
      <w:pPr>
        <w:pStyle w:val="Heading1"/>
      </w:pPr>
      <w:r>
        <w:t>ABSTRACT</w:t>
      </w:r>
    </w:p>
    <w:p>
      <w:r>
        <w:t>In modern software development, maintaining code quality, ensuring business rule compliance, and managing release documentation are critical but time-consuming processes. Traditional approaches involve manual code reviews, separate changelog management, and fragmented CI/CD workflows, often leading to delays in releases and inconsistencies in version tracking.</w:t>
        <w:br/>
        <w:br/>
        <w:t>This project presents the design and development of Capsule, an AI-powered CI/CD companion built on a modern microservices architecture. The system enables automated code analysis, validates pull requests against Business Requirements Documents (BRDs), detects risky changes, and auto-generates versioned changelogs.</w:t>
        <w:br/>
        <w:br/>
        <w:t>The application is architected with a FastAPI backend and integrates with GitHub webhooks for real-time PR monitoring. The system utilizes NVIDIA's Llama 3.1 70B LLM via NIM API, implementing Retrieval-Augmented Generation (RAG) to parse uploaded BRD documents and analyze code diffs. An anti-hallucination validation layer with 8-layer verification ensures accuracy and reliability.</w:t>
        <w:br/>
        <w:br/>
        <w:t>Key features include:</w:t>
        <w:br/>
        <w:t>• GitHub webhook integration for real-time PR notifications</w:t>
        <w:br/>
        <w:t>• Business rule compliance checking powered by AI</w:t>
        <w:br/>
        <w:t>• Intelligent risk detection and pattern matching</w:t>
        <w:br/>
        <w:t>• Automatic semantic versioning (MAJOR/MINOR/PATCH)</w:t>
        <w:br/>
        <w:t>• Multi-repo orchestration for team-level deployments</w:t>
        <w:br/>
        <w:t>• Chrome extension with Shadow DOM isolation for seamless GitHub UI integration</w:t>
        <w:br/>
        <w:t>• Comprehensive caching strategy using Redis for performance optimization</w:t>
        <w:br/>
        <w:br/>
        <w:t>The system was developed iteratively, tested for functional integration across multiple components, and features a modern, intuitive Chrome extension dashboard. Results demonstrate a highly responsive, scalable, and intelligent CI/CD tool capable of modernizing the software development lifecycle.</w:t>
        <w:br/>
        <w:br/>
        <w:t>Keywords: CI/CD, AI Analysis, Code Review, Business Rules, Semantic Versioning, RAG, LLM, GitHub Integration, Automated Versioning.</w:t>
      </w:r>
    </w:p>
    <w:p>
      <w:r>
        <w:br w:type="page"/>
      </w:r>
    </w:p>
    <w:p>
      <w:pPr>
        <w:pStyle w:val="Heading1"/>
      </w:pPr>
      <w:r>
        <w:t>INTRODUCTION &amp; PROBLEM STATEMENT</w:t>
      </w:r>
    </w:p>
    <w:p>
      <w:pPr>
        <w:pStyle w:val="Heading2"/>
      </w:pPr>
      <w:r>
        <w:t>7.1 Introduction</w:t>
      </w:r>
    </w:p>
    <w:p>
      <w:r>
        <w:t>In contemporary software engineering teams, managing pull requests, ensuring adherence to business rules, and maintaining accurate release documentation demands streamlined, intelligent systems. GitHub-hosted projects, whether at Tata Technologies or elsewhere, require internal tooling that not only records changes but actively assists developers and teams in maintaining code quality and compliance.</w:t>
        <w:br/>
        <w:br/>
        <w:t>Modern CI/CD pipelines are evolving from static automation frameworks to intelligent, context-aware systems. A comprehensive solution must provide real-time code analysis, detect business rule violations, enforce architectural standards, and automatically manage version releases without burdening the engineering team.</w:t>
        <w:br/>
        <w:br/>
        <w:t>This project focuses on building Capsule, an AI-driven CI/CD companion that combines large language models, business rule validation, and automated versioning into a unified platform.</w:t>
      </w:r>
    </w:p>
    <w:p>
      <w:pPr>
        <w:pStyle w:val="Heading2"/>
      </w:pPr>
      <w:r>
        <w:t>7.2 Problem Statement</w:t>
      </w:r>
    </w:p>
    <w:p>
      <w:r>
        <w:rPr>
          <w:b/>
        </w:rPr>
        <w:t>1. Manual Code Review Overhead</w:t>
      </w:r>
      <w:r>
        <w:t>: PR reviewers manually inspect hundreds of lines of code, missing context about business impact. Complex changes take excessive time to analyze.</w:t>
      </w:r>
    </w:p>
    <w:p>
      <w:r>
        <w:rPr>
          <w:b/>
        </w:rPr>
        <w:t>2. Business Rule Violations Slip Through</w:t>
      </w:r>
      <w:r>
        <w:t>: Without systematic checking, PRs may modify critical workflows without proper validation against BRDs.</w:t>
      </w:r>
    </w:p>
    <w:p>
      <w:r>
        <w:rPr>
          <w:b/>
        </w:rPr>
        <w:t>3. Inconsistent Versioning</w:t>
      </w:r>
      <w:r>
        <w:t>: Teams struggle with semantic versioning decisions (MAJOR vs MINOR vs PATCH), leading to inconsistent release tags.</w:t>
      </w:r>
    </w:p>
    <w:p>
      <w:r>
        <w:rPr>
          <w:b/>
        </w:rPr>
        <w:t>4. Fragmented Changelog Management</w:t>
      </w:r>
      <w:r>
        <w:t>: Release notes are often manually written, duplicated across repos, and out of sync with actual code changes.</w:t>
      </w:r>
    </w:p>
    <w:p>
      <w:r>
        <w:rPr>
          <w:b/>
        </w:rPr>
        <w:t>5. Poor Risk Visibility</w:t>
      </w:r>
      <w:r>
        <w:t>: Teams lack a centralized view of high-risk changes that might impact production systems.</w:t>
      </w:r>
    </w:p>
    <w:p>
      <w:pPr>
        <w:pStyle w:val="Heading2"/>
      </w:pPr>
      <w:r>
        <w:t>7.3 Objectives</w:t>
      </w:r>
    </w:p>
    <w:p>
      <w:pPr>
        <w:pStyle w:val="ListBullet"/>
      </w:pPr>
      <w:r>
        <w:t>Design an AI-powered backend using FastAPI to analyze GitHub PRs in real-time</w:t>
      </w:r>
    </w:p>
    <w:p>
      <w:pPr>
        <w:pStyle w:val="ListBullet"/>
      </w:pPr>
      <w:r>
        <w:t>Implement Business Rule checking by parsing BRD documents and comparing code changes</w:t>
      </w:r>
    </w:p>
    <w:p>
      <w:pPr>
        <w:pStyle w:val="ListBullet"/>
      </w:pPr>
      <w:r>
        <w:t>Develop an anti-hallucination validation system with 8-layer verification for accuracy</w:t>
      </w:r>
    </w:p>
    <w:p>
      <w:pPr>
        <w:pStyle w:val="ListBullet"/>
      </w:pPr>
      <w:r>
        <w:t>Create automatic semantic versioning logic (MAJOR, MINOR, PATCH)</w:t>
      </w:r>
    </w:p>
    <w:p>
      <w:pPr>
        <w:pStyle w:val="ListBullet"/>
      </w:pPr>
      <w:r>
        <w:t>Build multi-repo orchestration for team-level deployments</w:t>
      </w:r>
    </w:p>
    <w:p>
      <w:pPr>
        <w:pStyle w:val="ListBullet"/>
      </w:pPr>
      <w:r>
        <w:t>Develop a Chrome extension with Shadow DOM isolation for seamless GitHub integration</w:t>
      </w:r>
    </w:p>
    <w:p>
      <w:pPr>
        <w:pStyle w:val="ListBullet"/>
      </w:pPr>
      <w:r>
        <w:t>Implement Redis caching for performance optimization and result persistence</w:t>
      </w:r>
    </w:p>
    <w:p>
      <w:pPr>
        <w:pStyle w:val="Heading2"/>
      </w:pPr>
      <w:r>
        <w:t>7.4 Scope</w:t>
      </w:r>
    </w:p>
    <w:p>
      <w:r>
        <w:t>The scope of this project encompasses:</w:t>
        <w:br/>
        <w:t>• FastAPI backend with webhook integration for GitHub PR events</w:t>
        <w:br/>
        <w:t>• NVIDIA NIM LLM integration for AI-powered code analysis</w:t>
        <w:br/>
        <w:t>• BRD document parsing and business rule validation</w:t>
        <w:br/>
        <w:t>• Redis-based caching for performance</w:t>
        <w:br/>
        <w:t>• Chrome extension with Shadow DOM isolation</w:t>
        <w:br/>
        <w:t>• Multi-repo orchestration and CI/CD pipeline management</w:t>
        <w:br/>
        <w:t>• Automatic semantic versioning and changelog generation</w:t>
        <w:br/>
        <w:t>• Out of scope: Direct integration with Jira, advanced ML model training, or custom LLM fine-tuning</w:t>
      </w:r>
    </w:p>
    <w:p>
      <w:r>
        <w:br w:type="page"/>
      </w:r>
    </w:p>
    <w:p>
      <w:pPr>
        <w:pStyle w:val="Heading1"/>
      </w:pPr>
      <w:r>
        <w:t>INDUSTRY OVERVIEW</w:t>
      </w:r>
    </w:p>
    <w:p>
      <w:pPr>
        <w:pStyle w:val="Heading2"/>
      </w:pPr>
      <w:r>
        <w:t>8.1 DevOps and CI/CD Market</w:t>
      </w:r>
    </w:p>
    <w:p>
      <w:r>
        <w:t>The global DevOps and continuous integration/continuous deployment (CI/CD) market has witnessed exponential growth. According to industry reports, the market was valued at approximately USD 5.2 billion in 2023 and is projected to grow at a CAGR of 18.5% through 2030. This growth is driven by organizations seeking automation, faster release cycles, and improved code quality.</w:t>
      </w:r>
    </w:p>
    <w:p>
      <w:pPr>
        <w:pStyle w:val="Heading2"/>
      </w:pPr>
      <w:r>
        <w:t>8.2 AI in Software Development</w:t>
      </w:r>
    </w:p>
    <w:p>
      <w:r>
        <w:t>Generative AI applications in software engineering have proliferated with tools like GitHub Copilot, Amazon CodeWhisperer, and enterprise solutions. The market for AI-powered code analysis and review tools is expanding rapidly, with enterprises seeking intelligent automation to reduce manual review burden and improve consistency.</w:t>
      </w:r>
    </w:p>
    <w:p>
      <w:pPr>
        <w:pStyle w:val="Heading2"/>
      </w:pPr>
      <w:r>
        <w:t>8.3 Tata Technologies Context</w:t>
      </w:r>
    </w:p>
    <w:p>
      <w:r>
        <w:t>Tata Technologies Limited, with its global product engineering presence across automotive, aerospace, and industrial sectors, manages numerous distributed development teams and codebases. The organization requires customized CI/CD solutions that integrate seamlessly with GitHub workflows, enforce internal architectural standards, and provide intelligent automation capabilities tailored to its specific business processes.</w:t>
      </w:r>
    </w:p>
    <w:p>
      <w:pPr>
        <w:pStyle w:val="Heading2"/>
      </w:pPr>
      <w:r>
        <w:t>8.4 Technology Trends</w:t>
      </w:r>
    </w:p>
    <w:p>
      <w:r>
        <w:rPr>
          <w:b/>
        </w:rPr>
        <w:t xml:space="preserve">• GitHub-First Development: </w:t>
      </w:r>
      <w:r>
        <w:t>Organizations increasingly standardize on GitHub as their central VCS platform</w:t>
      </w:r>
    </w:p>
    <w:p>
      <w:r>
        <w:rPr>
          <w:b/>
        </w:rPr>
        <w:t xml:space="preserve">• Large Language Model Integration: </w:t>
      </w:r>
      <w:r>
        <w:t>Enterprises are embedding LLMs into development tools for intelligent analysis</w:t>
      </w:r>
    </w:p>
    <w:p>
      <w:r>
        <w:rPr>
          <w:b/>
        </w:rPr>
        <w:t xml:space="preserve">• Security-First CI/CD: </w:t>
      </w:r>
      <w:r>
        <w:t>SAST, DAST, and behavioral analysis are becoming integral to pipeline automation</w:t>
      </w:r>
    </w:p>
    <w:p>
      <w:r>
        <w:rPr>
          <w:b/>
        </w:rPr>
        <w:t xml:space="preserve">• Automated Release Management: </w:t>
      </w:r>
      <w:r>
        <w:t>Teams seek systems that automatically version, tag, and document releases</w:t>
      </w:r>
    </w:p>
    <w:p>
      <w:r>
        <w:br w:type="page"/>
      </w:r>
    </w:p>
    <w:p>
      <w:pPr>
        <w:pStyle w:val="Heading1"/>
      </w:pPr>
      <w:r>
        <w:t>WORK RESPONSIBILITY – INTERNSHIP PERIOD</w:t>
      </w:r>
    </w:p>
    <w:p>
      <w:pPr>
        <w:pStyle w:val="Heading2"/>
      </w:pPr>
      <w:r>
        <w:t>9.1 Overview of Responsibilities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Phase</w:t>
            </w:r>
          </w:p>
        </w:tc>
        <w:tc>
          <w:tcPr>
            <w:tcW w:type="dxa" w:w="3120"/>
          </w:tcPr>
          <w:p>
            <w:r>
              <w:t>Duration</w:t>
            </w:r>
          </w:p>
        </w:tc>
        <w:tc>
          <w:tcPr>
            <w:tcW w:type="dxa" w:w="3120"/>
          </w:tcPr>
          <w:p>
            <w:r>
              <w:t>Activities</w:t>
            </w:r>
          </w:p>
        </w:tc>
      </w:tr>
      <w:tr>
        <w:tc>
          <w:tcPr>
            <w:tcW w:type="dxa" w:w="3120"/>
          </w:tcPr>
          <w:p>
            <w:r>
              <w:t>Phase 1: Research &amp; Planning</w:t>
            </w:r>
          </w:p>
        </w:tc>
        <w:tc>
          <w:tcPr>
            <w:tcW w:type="dxa" w:w="3120"/>
          </w:tcPr>
          <w:p>
            <w:r>
              <w:t>Week 1</w:t>
            </w:r>
          </w:p>
        </w:tc>
        <w:tc>
          <w:tcPr>
            <w:tcW w:type="dxa" w:w="3120"/>
          </w:tcPr>
          <w:p>
            <w:r>
              <w:t>Requirements gathering, architecture design, GitHub webhook integration planning, technology stack selection (FastAPI, Redis, NVIDIA NIM API)</w:t>
            </w:r>
          </w:p>
        </w:tc>
      </w:tr>
      <w:tr>
        <w:tc>
          <w:tcPr>
            <w:tcW w:type="dxa" w:w="3120"/>
          </w:tcPr>
          <w:p>
            <w:r>
              <w:t>Phase 2: Backend Core</w:t>
            </w:r>
          </w:p>
        </w:tc>
        <w:tc>
          <w:tcPr>
            <w:tcW w:type="dxa" w:w="3120"/>
          </w:tcPr>
          <w:p>
            <w:r>
              <w:t>Week 1-2</w:t>
            </w:r>
          </w:p>
        </w:tc>
        <w:tc>
          <w:tcPr>
            <w:tcW w:type="dxa" w:w="3120"/>
          </w:tcPr>
          <w:p>
            <w:r>
              <w:t>FastAPI service setup, GitHub webhook receiver, BRD document parser, AI analyzer integration with NVIDIA NIM API, caching layer with Redis</w:t>
            </w:r>
          </w:p>
        </w:tc>
      </w:tr>
      <w:tr>
        <w:tc>
          <w:tcPr>
            <w:tcW w:type="dxa" w:w="3120"/>
          </w:tcPr>
          <w:p>
            <w:r>
              <w:t>Phase 3: Business Logic</w:t>
            </w:r>
          </w:p>
        </w:tc>
        <w:tc>
          <w:tcPr>
            <w:tcW w:type="dxa" w:w="3120"/>
          </w:tcPr>
          <w:p>
            <w:r>
              <w:t>Week 2-3</w:t>
            </w:r>
          </w:p>
        </w:tc>
        <w:tc>
          <w:tcPr>
            <w:tcW w:type="dxa" w:w="3120"/>
          </w:tcPr>
          <w:p>
            <w:r>
              <w:t>Risk detection engine, semantic versioning logic, changelog generator, multi-repo orchestration, anti-hallucination validation layer</w:t>
            </w:r>
          </w:p>
        </w:tc>
      </w:tr>
      <w:tr>
        <w:tc>
          <w:tcPr>
            <w:tcW w:type="dxa" w:w="3120"/>
          </w:tcPr>
          <w:p>
            <w:r>
              <w:t>Phase 4: Chrome Extension</w:t>
            </w:r>
          </w:p>
        </w:tc>
        <w:tc>
          <w:tcPr>
            <w:tcW w:type="dxa" w:w="3120"/>
          </w:tcPr>
          <w:p>
            <w:r>
              <w:t>Week 3</w:t>
            </w:r>
          </w:p>
        </w:tc>
        <w:tc>
          <w:tcPr>
            <w:tcW w:type="dxa" w:w="3120"/>
          </w:tcPr>
          <w:p>
            <w:r>
              <w:t>React-based extension development, Shadow DOM implementation, GitHub PR page injection, real-time result display</w:t>
            </w:r>
          </w:p>
        </w:tc>
      </w:tr>
      <w:tr>
        <w:tc>
          <w:tcPr>
            <w:tcW w:type="dxa" w:w="3120"/>
          </w:tcPr>
          <w:p>
            <w:r>
              <w:t>Phase 5: Testing &amp; Integration</w:t>
            </w:r>
          </w:p>
        </w:tc>
        <w:tc>
          <w:tcPr>
            <w:tcW w:type="dxa" w:w="3120"/>
          </w:tcPr>
          <w:p>
            <w:r>
              <w:t>Week 4</w:t>
            </w:r>
          </w:p>
        </w:tc>
        <w:tc>
          <w:tcPr>
            <w:tcW w:type="dxa" w:w="3120"/>
          </w:tcPr>
          <w:p>
            <w:r>
              <w:t>End-to-end testing, webhook configuration, performance optimization, UI polishing, final documentation</w:t>
            </w:r>
          </w:p>
        </w:tc>
      </w:tr>
    </w:tbl>
    <w:p>
      <w:pPr>
        <w:pStyle w:val="Heading2"/>
      </w:pPr>
      <w:r>
        <w:t>9.2 Key Deliverables</w:t>
      </w:r>
    </w:p>
    <w:p>
      <w:pPr>
        <w:pStyle w:val="ListBullet"/>
      </w:pPr>
      <w:r>
        <w:t>FastAPI backend with GitHub webhook integration</w:t>
      </w:r>
    </w:p>
    <w:p>
      <w:pPr>
        <w:pStyle w:val="ListBullet"/>
      </w:pPr>
      <w:r>
        <w:t>AI analyzer using NVIDIA NIM for code diff analysis</w:t>
      </w:r>
    </w:p>
    <w:p>
      <w:pPr>
        <w:pStyle w:val="ListBullet"/>
      </w:pPr>
      <w:r>
        <w:t>BRD document parser with RAG-based business rule checking</w:t>
      </w:r>
    </w:p>
    <w:p>
      <w:pPr>
        <w:pStyle w:val="ListBullet"/>
      </w:pPr>
      <w:r>
        <w:t>Anti-hallucination validation system (8-layer verification)</w:t>
      </w:r>
    </w:p>
    <w:p>
      <w:pPr>
        <w:pStyle w:val="ListBullet"/>
      </w:pPr>
      <w:r>
        <w:t>Semantic versioning engine with MAJOR/MINOR/PATCH logic</w:t>
      </w:r>
    </w:p>
    <w:p>
      <w:pPr>
        <w:pStyle w:val="ListBullet"/>
      </w:pPr>
      <w:r>
        <w:t>Multi-repo orchestration framework</w:t>
      </w:r>
    </w:p>
    <w:p>
      <w:pPr>
        <w:pStyle w:val="ListBullet"/>
      </w:pPr>
      <w:r>
        <w:t>Chrome extension with Shadow DOM isolation</w:t>
      </w:r>
    </w:p>
    <w:p>
      <w:pPr>
        <w:pStyle w:val="ListBullet"/>
      </w:pPr>
      <w:r>
        <w:t>Redis caching layer for performance optimization</w:t>
      </w:r>
    </w:p>
    <w:p>
      <w:pPr>
        <w:pStyle w:val="ListBullet"/>
      </w:pPr>
      <w:r>
        <w:t>Comprehensive API documentation and webhooks configuration</w:t>
      </w:r>
    </w:p>
    <w:p>
      <w:r>
        <w:br w:type="page"/>
      </w:r>
    </w:p>
    <w:p>
      <w:pPr>
        <w:pStyle w:val="Heading1"/>
      </w:pPr>
      <w:r>
        <w:t>LITERATURE SURVEY</w:t>
      </w:r>
    </w:p>
    <w:p>
      <w:pPr>
        <w:pStyle w:val="Heading2"/>
      </w:pPr>
      <w:r>
        <w:t>10.1 Existing Solutions Comparison</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Feature</w:t>
            </w:r>
          </w:p>
        </w:tc>
        <w:tc>
          <w:tcPr>
            <w:tcW w:type="dxa" w:w="2340"/>
          </w:tcPr>
          <w:p>
            <w:r>
              <w:t>GitHub Actions</w:t>
            </w:r>
          </w:p>
        </w:tc>
        <w:tc>
          <w:tcPr>
            <w:tcW w:type="dxa" w:w="2340"/>
          </w:tcPr>
          <w:p>
            <w:r>
              <w:t>Jenkins with Plugins</w:t>
            </w:r>
          </w:p>
        </w:tc>
        <w:tc>
          <w:tcPr>
            <w:tcW w:type="dxa" w:w="2340"/>
          </w:tcPr>
          <w:p>
            <w:r>
              <w:t>Capsule</w:t>
            </w:r>
          </w:p>
        </w:tc>
      </w:tr>
      <w:tr>
        <w:tc>
          <w:tcPr>
            <w:tcW w:type="dxa" w:w="2340"/>
          </w:tcPr>
          <w:p>
            <w:r>
              <w:t>AI Code Analysis</w:t>
            </w:r>
          </w:p>
        </w:tc>
        <w:tc>
          <w:tcPr>
            <w:tcW w:type="dxa" w:w="2340"/>
          </w:tcPr>
          <w:p>
            <w:r>
              <w:t>Limited</w:t>
            </w:r>
          </w:p>
        </w:tc>
        <w:tc>
          <w:tcPr>
            <w:tcW w:type="dxa" w:w="2340"/>
          </w:tcPr>
          <w:p>
            <w:r>
              <w:t>Add-on only</w:t>
            </w:r>
          </w:p>
        </w:tc>
        <w:tc>
          <w:tcPr>
            <w:tcW w:type="dxa" w:w="2340"/>
          </w:tcPr>
          <w:p>
            <w:r>
              <w:t>Deep contextual RAG AI</w:t>
            </w:r>
          </w:p>
        </w:tc>
      </w:tr>
      <w:tr>
        <w:tc>
          <w:tcPr>
            <w:tcW w:type="dxa" w:w="2340"/>
          </w:tcPr>
          <w:p>
            <w:r>
              <w:t>BRD Integration</w:t>
            </w:r>
          </w:p>
        </w:tc>
        <w:tc>
          <w:tcPr>
            <w:tcW w:type="dxa" w:w="2340"/>
          </w:tcPr>
          <w:p>
            <w:r>
              <w:t>No</w:t>
            </w:r>
          </w:p>
        </w:tc>
        <w:tc>
          <w:tcPr>
            <w:tcW w:type="dxa" w:w="2340"/>
          </w:tcPr>
          <w:p>
            <w:r>
              <w:t>Manual setup</w:t>
            </w:r>
          </w:p>
        </w:tc>
        <w:tc>
          <w:tcPr>
            <w:tcW w:type="dxa" w:w="2340"/>
          </w:tcPr>
          <w:p>
            <w:r>
              <w:t>Automated parsing</w:t>
            </w:r>
          </w:p>
        </w:tc>
      </w:tr>
      <w:tr>
        <w:tc>
          <w:tcPr>
            <w:tcW w:type="dxa" w:w="2340"/>
          </w:tcPr>
          <w:p>
            <w:r>
              <w:t>Versioning</w:t>
            </w:r>
          </w:p>
        </w:tc>
        <w:tc>
          <w:tcPr>
            <w:tcW w:type="dxa" w:w="2340"/>
          </w:tcPr>
          <w:p>
            <w:r>
              <w:t>Manual config</w:t>
            </w:r>
          </w:p>
        </w:tc>
        <w:tc>
          <w:tcPr>
            <w:tcW w:type="dxa" w:w="2340"/>
          </w:tcPr>
          <w:p>
            <w:r>
              <w:t>Plugin-based</w:t>
            </w:r>
          </w:p>
        </w:tc>
        <w:tc>
          <w:tcPr>
            <w:tcW w:type="dxa" w:w="2340"/>
          </w:tcPr>
          <w:p>
            <w:r>
              <w:t>Automatic SemVer</w:t>
            </w:r>
          </w:p>
        </w:tc>
      </w:tr>
      <w:tr>
        <w:tc>
          <w:tcPr>
            <w:tcW w:type="dxa" w:w="2340"/>
          </w:tcPr>
          <w:p>
            <w:r>
              <w:t>Risk Detection</w:t>
            </w:r>
          </w:p>
        </w:tc>
        <w:tc>
          <w:tcPr>
            <w:tcW w:type="dxa" w:w="2340"/>
          </w:tcPr>
          <w:p>
            <w:r>
              <w:t>No</w:t>
            </w:r>
          </w:p>
        </w:tc>
        <w:tc>
          <w:tcPr>
            <w:tcW w:type="dxa" w:w="2340"/>
          </w:tcPr>
          <w:p>
            <w:r>
              <w:t>Limited</w:t>
            </w:r>
          </w:p>
        </w:tc>
        <w:tc>
          <w:tcPr>
            <w:tcW w:type="dxa" w:w="2340"/>
          </w:tcPr>
          <w:p>
            <w:r>
              <w:t>Multi-pattern detection</w:t>
            </w:r>
          </w:p>
        </w:tc>
      </w:tr>
      <w:tr>
        <w:tc>
          <w:tcPr>
            <w:tcW w:type="dxa" w:w="2340"/>
          </w:tcPr>
          <w:p>
            <w:r>
              <w:t>Changelog Gen</w:t>
            </w:r>
          </w:p>
        </w:tc>
        <w:tc>
          <w:tcPr>
            <w:tcW w:type="dxa" w:w="2340"/>
          </w:tcPr>
          <w:p>
            <w:r>
              <w:t>No</w:t>
            </w:r>
          </w:p>
        </w:tc>
        <w:tc>
          <w:tcPr>
            <w:tcW w:type="dxa" w:w="2340"/>
          </w:tcPr>
          <w:p>
            <w:r>
              <w:t>No</w:t>
            </w:r>
          </w:p>
        </w:tc>
        <w:tc>
          <w:tcPr>
            <w:tcW w:type="dxa" w:w="2340"/>
          </w:tcPr>
          <w:p>
            <w:r>
              <w:t>Automatic generation</w:t>
            </w:r>
          </w:p>
        </w:tc>
      </w:tr>
      <w:tr>
        <w:tc>
          <w:tcPr>
            <w:tcW w:type="dxa" w:w="2340"/>
          </w:tcPr>
          <w:p>
            <w:r>
              <w:t>GitHub Native</w:t>
            </w:r>
          </w:p>
        </w:tc>
        <w:tc>
          <w:tcPr>
            <w:tcW w:type="dxa" w:w="2340"/>
          </w:tcPr>
          <w:p>
            <w:r>
              <w:t>Yes</w:t>
            </w:r>
          </w:p>
        </w:tc>
        <w:tc>
          <w:tcPr>
            <w:tcW w:type="dxa" w:w="2340"/>
          </w:tcPr>
          <w:p>
            <w:r>
              <w:t>Webhook</w:t>
            </w:r>
          </w:p>
        </w:tc>
        <w:tc>
          <w:tcPr>
            <w:tcW w:type="dxa" w:w="2340"/>
          </w:tcPr>
          <w:p>
            <w:r>
              <w:t>Native integration</w:t>
            </w:r>
          </w:p>
        </w:tc>
      </w:tr>
    </w:tbl>
    <w:p>
      <w:pPr>
        <w:pStyle w:val="Heading2"/>
      </w:pPr>
      <w:r>
        <w:t>10.2 Technology Stack and Justification</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Component</w:t>
            </w:r>
          </w:p>
        </w:tc>
        <w:tc>
          <w:tcPr>
            <w:tcW w:type="dxa" w:w="3120"/>
          </w:tcPr>
          <w:p>
            <w:r>
              <w:t>Technology</w:t>
            </w:r>
          </w:p>
        </w:tc>
        <w:tc>
          <w:tcPr>
            <w:tcW w:type="dxa" w:w="3120"/>
          </w:tcPr>
          <w:p>
            <w:r>
              <w:t>Justification</w:t>
            </w:r>
          </w:p>
        </w:tc>
      </w:tr>
      <w:tr>
        <w:tc>
          <w:tcPr>
            <w:tcW w:type="dxa" w:w="3120"/>
          </w:tcPr>
          <w:p>
            <w:r>
              <w:t>Backend Framework</w:t>
            </w:r>
          </w:p>
        </w:tc>
        <w:tc>
          <w:tcPr>
            <w:tcW w:type="dxa" w:w="3120"/>
          </w:tcPr>
          <w:p>
            <w:r>
              <w:t>FastAPI (Python)</w:t>
            </w:r>
          </w:p>
        </w:tc>
        <w:tc>
          <w:tcPr>
            <w:tcW w:type="dxa" w:w="3120"/>
          </w:tcPr>
          <w:p>
            <w:r>
              <w:t>High performance, async support, excellent webhook handling, rapid development</w:t>
            </w:r>
          </w:p>
        </w:tc>
      </w:tr>
      <w:tr>
        <w:tc>
          <w:tcPr>
            <w:tcW w:type="dxa" w:w="3120"/>
          </w:tcPr>
          <w:p>
            <w:r>
              <w:t>LLM Provider</w:t>
            </w:r>
          </w:p>
        </w:tc>
        <w:tc>
          <w:tcPr>
            <w:tcW w:type="dxa" w:w="3120"/>
          </w:tcPr>
          <w:p>
            <w:r>
              <w:t>NVIDIA NIM API</w:t>
            </w:r>
          </w:p>
        </w:tc>
        <w:tc>
          <w:tcPr>
            <w:tcW w:type="dxa" w:w="3120"/>
          </w:tcPr>
          <w:p>
            <w:r>
              <w:t>Enterprise-grade inference, secure, reliable, excellent context handling</w:t>
            </w:r>
          </w:p>
        </w:tc>
      </w:tr>
      <w:tr>
        <w:tc>
          <w:tcPr>
            <w:tcW w:type="dxa" w:w="3120"/>
          </w:tcPr>
          <w:p>
            <w:r>
              <w:t>Caching</w:t>
            </w:r>
          </w:p>
        </w:tc>
        <w:tc>
          <w:tcPr>
            <w:tcW w:type="dxa" w:w="3120"/>
          </w:tcPr>
          <w:p>
            <w:r>
              <w:t>Redis</w:t>
            </w:r>
          </w:p>
        </w:tc>
        <w:tc>
          <w:tcPr>
            <w:tcW w:type="dxa" w:w="3120"/>
          </w:tcPr>
          <w:p>
            <w:r>
              <w:t>In-memory performance, perfect for session and result caching</w:t>
            </w:r>
          </w:p>
        </w:tc>
      </w:tr>
      <w:tr>
        <w:tc>
          <w:tcPr>
            <w:tcW w:type="dxa" w:w="3120"/>
          </w:tcPr>
          <w:p>
            <w:r>
              <w:t>Frontend Extension</w:t>
            </w:r>
          </w:p>
        </w:tc>
        <w:tc>
          <w:tcPr>
            <w:tcW w:type="dxa" w:w="3120"/>
          </w:tcPr>
          <w:p>
            <w:r>
              <w:t>React.js</w:t>
            </w:r>
          </w:p>
        </w:tc>
        <w:tc>
          <w:tcPr>
            <w:tcW w:type="dxa" w:w="3120"/>
          </w:tcPr>
          <w:p>
            <w:r>
              <w:t>Modular UI, Shadow DOM support, efficient rendering</w:t>
            </w:r>
          </w:p>
        </w:tc>
      </w:tr>
      <w:tr>
        <w:tc>
          <w:tcPr>
            <w:tcW w:type="dxa" w:w="3120"/>
          </w:tcPr>
          <w:p>
            <w:r>
              <w:t>Version Control API</w:t>
            </w:r>
          </w:p>
        </w:tc>
        <w:tc>
          <w:tcPr>
            <w:tcW w:type="dxa" w:w="3120"/>
          </w:tcPr>
          <w:p>
            <w:r>
              <w:t>GitHub REST API v3</w:t>
            </w:r>
          </w:p>
        </w:tc>
        <w:tc>
          <w:tcPr>
            <w:tcW w:type="dxa" w:w="3120"/>
          </w:tcPr>
          <w:p>
            <w:r>
              <w:t>Comprehensive PR/webhook support, industry standard</w:t>
            </w:r>
          </w:p>
        </w:tc>
      </w:tr>
      <w:tr>
        <w:tc>
          <w:tcPr>
            <w:tcW w:type="dxa" w:w="3120"/>
          </w:tcPr>
          <w:p>
            <w:r>
              <w:t>Anti-Hallucination</w:t>
            </w:r>
          </w:p>
        </w:tc>
        <w:tc>
          <w:tcPr>
            <w:tcW w:type="dxa" w:w="3120"/>
          </w:tcPr>
          <w:p>
            <w:r>
              <w:t>8-Layer Validation</w:t>
            </w:r>
          </w:p>
        </w:tc>
        <w:tc>
          <w:tcPr>
            <w:tcW w:type="dxa" w:w="3120"/>
          </w:tcPr>
          <w:p>
            <w:r>
              <w:t>Physical file checks, confidence scoring, data grounding</w:t>
            </w:r>
          </w:p>
        </w:tc>
      </w:tr>
    </w:tbl>
    <w:p>
      <w:r>
        <w:br w:type="page"/>
      </w:r>
    </w:p>
    <w:p>
      <w:pPr>
        <w:pStyle w:val="Heading1"/>
      </w:pPr>
      <w:r>
        <w:t>DESIGN METHODOLOGY</w:t>
      </w:r>
    </w:p>
    <w:p>
      <w:pPr>
        <w:pStyle w:val="Heading2"/>
      </w:pPr>
      <w:r>
        <w:t>11.1 Software Development Methodology</w:t>
      </w:r>
    </w:p>
    <w:p>
      <w:r>
        <w:t>The project followed an Agile development methodology with iterative sprints. Development was structured as:</w:t>
        <w:br/>
        <w:t>1. Sprint 1 (Research): Architecture design, API planning, webhook flow definition</w:t>
        <w:br/>
        <w:t>2. Sprint 2 (Core Backend): FastAPI service, GitHub webhook receiver, NVIDIA integration</w:t>
        <w:br/>
        <w:t>3. Sprint 3 (Intelligence): BRD parser, AI analyzer, validation layer</w:t>
        <w:br/>
        <w:t>4. Sprint 4 (Extension): Chrome extension, real-time UI updates</w:t>
        <w:br/>
        <w:t>5. Sprint 5 (Testing &amp; Polish): Integration testing, performance optimization, documentation</w:t>
      </w:r>
    </w:p>
    <w:p>
      <w:pPr>
        <w:pStyle w:val="Heading2"/>
      </w:pPr>
      <w:r>
        <w:t>11.2 System Architecture</w:t>
      </w:r>
    </w:p>
    <w:p>
      <w:r>
        <w:t>Capsule utilizes a microservices-inspired architecture with the following components:</w:t>
        <w:br/>
        <w:br/>
        <w:t>1. GitHub Webhook Receiver (Port 8000): Entry point for PR events</w:t>
        <w:br/>
        <w:t>2. BRD Document Parser: Extracts business rules from uploaded PDFs</w:t>
        <w:br/>
        <w:t>3. AI Analyzer: Calls NVIDIA NIM API for intelligent code diff analysis</w:t>
        <w:br/>
        <w:t>4. Validation Engine: 8-layer verification to prevent hallucinations</w:t>
        <w:br/>
        <w:t>5. Versioning Engine: Determines MAJOR/MINOR/PATCH bumps based on change patterns</w:t>
        <w:br/>
        <w:t>6. Changelog Generator: Creates versioned changelog entries</w:t>
        <w:br/>
        <w:t>7. Multi-Repo Orchestrator: Coordinates operations across multiple repositories</w:t>
        <w:br/>
        <w:t>8. Results Cache (Redis): Stores analysis results for performance</w:t>
        <w:br/>
        <w:t>9. Chrome Extension: Injects UI into GitHub PR pages</w:t>
      </w:r>
    </w:p>
    <w:p>
      <w:pPr>
        <w:pStyle w:val="Heading2"/>
      </w:pPr>
      <w:r>
        <w:t>11.3 Component Details</w:t>
      </w:r>
    </w:p>
    <w:p>
      <w:r>
        <w:rPr>
          <w:b/>
        </w:rPr>
        <w:t xml:space="preserve">• FastAPI Server: </w:t>
      </w:r>
      <w:r>
        <w:t>Handles webhook events, orchestrates AI analysis, manages caching</w:t>
      </w:r>
    </w:p>
    <w:p>
      <w:r>
        <w:rPr>
          <w:b/>
        </w:rPr>
        <w:t xml:space="preserve">• GitHub Webhook Handler: </w:t>
      </w:r>
      <w:r>
        <w:t>Listens for push events, PR events, and triggers analysis</w:t>
      </w:r>
    </w:p>
    <w:p>
      <w:r>
        <w:rPr>
          <w:b/>
        </w:rPr>
        <w:t xml:space="preserve">• NVIDIA NIM Connector: </w:t>
      </w:r>
      <w:r>
        <w:t>Secure API calls to LLM with prompt injection prevention</w:t>
      </w:r>
    </w:p>
    <w:p>
      <w:r>
        <w:rPr>
          <w:b/>
        </w:rPr>
        <w:t xml:space="preserve">• BRD Document Parser: </w:t>
      </w:r>
      <w:r>
        <w:t>Extracts text from PDF, segments by policy/rule, creates knowledge base</w:t>
      </w:r>
    </w:p>
    <w:p>
      <w:r>
        <w:rPr>
          <w:b/>
        </w:rPr>
        <w:t xml:space="preserve">• Risk Detection Engine: </w:t>
      </w:r>
      <w:r>
        <w:t>Analyzes diffs for high-risk patterns (DB schema changes, security modules)</w:t>
      </w:r>
    </w:p>
    <w:p>
      <w:r>
        <w:rPr>
          <w:b/>
        </w:rPr>
        <w:t xml:space="preserve">• Version Bump Logic: </w:t>
      </w:r>
      <w:r>
        <w:t>Reads changelog entries to determine semantic version increments</w:t>
      </w:r>
    </w:p>
    <w:p>
      <w:r>
        <w:rPr>
          <w:b/>
        </w:rPr>
        <w:t xml:space="preserve">• PR Comment Generator: </w:t>
      </w:r>
      <w:r>
        <w:t>Creates human-readable summaries for PR comments</w:t>
      </w:r>
    </w:p>
    <w:p>
      <w:pPr>
        <w:pStyle w:val="Heading2"/>
      </w:pPr>
      <w:r>
        <w:t>11.4 Data Flow</w:t>
      </w:r>
    </w:p>
    <w:p>
      <w:r>
        <w:t>1. GitHub PR opened → GitHub sends webhook event to Capsule</w:t>
        <w:br/>
        <w:t>2. Capsule receives event → Extracts PR metadata and diff</w:t>
        <w:br/>
        <w:t>3. BRD document loaded → Business rules parsed from knowledge base</w:t>
        <w:br/>
        <w:t>4. AI Analyzer invoked → NVIDIA NIM analyzes diff against BRD context</w:t>
        <w:br/>
        <w:t>5. Validation layer runs → 8-layer checks confirm accuracy</w:t>
        <w:br/>
        <w:t>6. Results cached → Stored in Redis for subsequent access</w:t>
        <w:br/>
        <w:t>7. Summary generated → Human-readable analysis created</w:t>
        <w:br/>
        <w:t>8. PR commented → Summary posted as GitHub comment</w:t>
        <w:br/>
        <w:t>9. Changelog created → Entry generated for future release</w:t>
        <w:br/>
        <w:t>10. Chrome extension updated → Dashboard shows results in real-time</w:t>
      </w:r>
    </w:p>
    <w:p>
      <w:pPr>
        <w:pStyle w:val="Heading2"/>
      </w:pPr>
      <w:r>
        <w:t>11.5 Anti-Hallucination Validation (8-Layer)</w:t>
      </w:r>
    </w:p>
    <w:p>
      <w:pPr>
        <w:pStyle w:val="ListBullet"/>
      </w:pPr>
      <w:r>
        <w:t>1. Diff Verification: Confirms analysis matches actual code changes</w:t>
      </w:r>
    </w:p>
    <w:p>
      <w:pPr>
        <w:pStyle w:val="ListBullet"/>
      </w:pPr>
      <w:r>
        <w:t>2. File Existence Check: Ensures referenced files exist in the PR</w:t>
      </w:r>
    </w:p>
    <w:p>
      <w:pPr>
        <w:pStyle w:val="ListBullet"/>
      </w:pPr>
      <w:r>
        <w:t>3. Pattern Confidence: Verifies detection confidence scores &gt; threshold</w:t>
      </w:r>
    </w:p>
    <w:p>
      <w:pPr>
        <w:pStyle w:val="ListBullet"/>
      </w:pPr>
      <w:r>
        <w:t>4. Business Rule Matching: Confirms violations match actual BRD rules</w:t>
      </w:r>
    </w:p>
    <w:p>
      <w:pPr>
        <w:pStyle w:val="ListBullet"/>
      </w:pPr>
      <w:r>
        <w:t>5. Context Consistency: Checks semantic consistency of findings</w:t>
      </w:r>
    </w:p>
    <w:p>
      <w:pPr>
        <w:pStyle w:val="ListBullet"/>
      </w:pPr>
      <w:r>
        <w:t>6. False Positive Prevention: Compares against known benign patterns</w:t>
      </w:r>
    </w:p>
    <w:p>
      <w:pPr>
        <w:pStyle w:val="ListBullet"/>
      </w:pPr>
      <w:r>
        <w:t>7. Multi-model Consensus: Cross-references with secondary validation</w:t>
      </w:r>
    </w:p>
    <w:p>
      <w:pPr>
        <w:pStyle w:val="ListBullet"/>
      </w:pPr>
      <w:r>
        <w:t>8. Human Review Flag: Marks ambiguous findings for manual review</w:t>
      </w:r>
    </w:p>
    <w:p>
      <w:r>
        <w:br w:type="page"/>
      </w:r>
    </w:p>
    <w:p>
      <w:pPr>
        <w:pStyle w:val="Heading1"/>
      </w:pPr>
      <w:r>
        <w:t>RESULTS</w:t>
      </w:r>
    </w:p>
    <w:p>
      <w:pPr>
        <w:pStyle w:val="Heading2"/>
      </w:pPr>
      <w:r>
        <w:t>12.1 Functional Test Results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Test ID</w:t>
            </w:r>
          </w:p>
        </w:tc>
        <w:tc>
          <w:tcPr>
            <w:tcW w:type="dxa" w:w="2340"/>
          </w:tcPr>
          <w:p>
            <w:r>
              <w:t>Test Case</w:t>
            </w:r>
          </w:p>
        </w:tc>
        <w:tc>
          <w:tcPr>
            <w:tcW w:type="dxa" w:w="2340"/>
          </w:tcPr>
          <w:p>
            <w:r>
              <w:t>Expected Output</w:t>
            </w:r>
          </w:p>
        </w:tc>
        <w:tc>
          <w:tcPr>
            <w:tcW w:type="dxa" w:w="2340"/>
          </w:tcPr>
          <w:p>
            <w:r>
              <w:t>Status</w:t>
            </w:r>
          </w:p>
        </w:tc>
      </w:tr>
      <w:tr>
        <w:tc>
          <w:tcPr>
            <w:tcW w:type="dxa" w:w="2340"/>
          </w:tcPr>
          <w:p>
            <w:r>
              <w:t>TC-01</w:t>
            </w:r>
          </w:p>
        </w:tc>
        <w:tc>
          <w:tcPr>
            <w:tcW w:type="dxa" w:w="2340"/>
          </w:tcPr>
          <w:p>
            <w:r>
              <w:t>GitHub webhook reception</w:t>
            </w:r>
          </w:p>
        </w:tc>
        <w:tc>
          <w:tcPr>
            <w:tcW w:type="dxa" w:w="2340"/>
          </w:tcPr>
          <w:p>
            <w:r>
              <w:t>Webhook event successfully received and parsed</w:t>
            </w:r>
          </w:p>
        </w:tc>
        <w:tc>
          <w:tcPr>
            <w:tcW w:type="dxa" w:w="2340"/>
          </w:tcPr>
          <w:p>
            <w:r>
              <w:t>✓ Pass</w:t>
            </w:r>
          </w:p>
        </w:tc>
      </w:tr>
      <w:tr>
        <w:tc>
          <w:tcPr>
            <w:tcW w:type="dxa" w:w="2340"/>
          </w:tcPr>
          <w:p>
            <w:r>
              <w:t>TC-02</w:t>
            </w:r>
          </w:p>
        </w:tc>
        <w:tc>
          <w:tcPr>
            <w:tcW w:type="dxa" w:w="2340"/>
          </w:tcPr>
          <w:p>
            <w:r>
              <w:t>BRD document parsing</w:t>
            </w:r>
          </w:p>
        </w:tc>
        <w:tc>
          <w:tcPr>
            <w:tcW w:type="dxa" w:w="2340"/>
          </w:tcPr>
          <w:p>
            <w:r>
              <w:t>PDF parsed and rules extracted correctly</w:t>
            </w:r>
          </w:p>
        </w:tc>
        <w:tc>
          <w:tcPr>
            <w:tcW w:type="dxa" w:w="2340"/>
          </w:tcPr>
          <w:p>
            <w:r>
              <w:t>✓ Pass</w:t>
            </w:r>
          </w:p>
        </w:tc>
      </w:tr>
      <w:tr>
        <w:tc>
          <w:tcPr>
            <w:tcW w:type="dxa" w:w="2340"/>
          </w:tcPr>
          <w:p>
            <w:r>
              <w:t>TC-03</w:t>
            </w:r>
          </w:p>
        </w:tc>
        <w:tc>
          <w:tcPr>
            <w:tcW w:type="dxa" w:w="2340"/>
          </w:tcPr>
          <w:p>
            <w:r>
              <w:t>AI analysis invocation</w:t>
            </w:r>
          </w:p>
        </w:tc>
        <w:tc>
          <w:tcPr>
            <w:tcW w:type="dxa" w:w="2340"/>
          </w:tcPr>
          <w:p>
            <w:r>
              <w:t>NVIDIA NIM called with correct prompt context</w:t>
            </w:r>
          </w:p>
        </w:tc>
        <w:tc>
          <w:tcPr>
            <w:tcW w:type="dxa" w:w="2340"/>
          </w:tcPr>
          <w:p>
            <w:r>
              <w:t>✓ Pass</w:t>
            </w:r>
          </w:p>
        </w:tc>
      </w:tr>
      <w:tr>
        <w:tc>
          <w:tcPr>
            <w:tcW w:type="dxa" w:w="2340"/>
          </w:tcPr>
          <w:p>
            <w:r>
              <w:t>TC-04</w:t>
            </w:r>
          </w:p>
        </w:tc>
        <w:tc>
          <w:tcPr>
            <w:tcW w:type="dxa" w:w="2340"/>
          </w:tcPr>
          <w:p>
            <w:r>
              <w:t>Diff analysis accuracy</w:t>
            </w:r>
          </w:p>
        </w:tc>
        <w:tc>
          <w:tcPr>
            <w:tcW w:type="dxa" w:w="2340"/>
          </w:tcPr>
          <w:p>
            <w:r>
              <w:t>AI correctly identifies code changes</w:t>
            </w:r>
          </w:p>
        </w:tc>
        <w:tc>
          <w:tcPr>
            <w:tcW w:type="dxa" w:w="2340"/>
          </w:tcPr>
          <w:p>
            <w:r>
              <w:t>✓ Pass</w:t>
            </w:r>
          </w:p>
        </w:tc>
      </w:tr>
      <w:tr>
        <w:tc>
          <w:tcPr>
            <w:tcW w:type="dxa" w:w="2340"/>
          </w:tcPr>
          <w:p>
            <w:r>
              <w:t>TC-05</w:t>
            </w:r>
          </w:p>
        </w:tc>
        <w:tc>
          <w:tcPr>
            <w:tcW w:type="dxa" w:w="2340"/>
          </w:tcPr>
          <w:p>
            <w:r>
              <w:t>Risk detection</w:t>
            </w:r>
          </w:p>
        </w:tc>
        <w:tc>
          <w:tcPr>
            <w:tcW w:type="dxa" w:w="2340"/>
          </w:tcPr>
          <w:p>
            <w:r>
              <w:t>High-risk patterns detected in test PRs</w:t>
            </w:r>
          </w:p>
        </w:tc>
        <w:tc>
          <w:tcPr>
            <w:tcW w:type="dxa" w:w="2340"/>
          </w:tcPr>
          <w:p>
            <w:r>
              <w:t>✓ Pass</w:t>
            </w:r>
          </w:p>
        </w:tc>
      </w:tr>
      <w:tr>
        <w:tc>
          <w:tcPr>
            <w:tcW w:type="dxa" w:w="2340"/>
          </w:tcPr>
          <w:p>
            <w:r>
              <w:t>TC-06</w:t>
            </w:r>
          </w:p>
        </w:tc>
        <w:tc>
          <w:tcPr>
            <w:tcW w:type="dxa" w:w="2340"/>
          </w:tcPr>
          <w:p>
            <w:r>
              <w:t>Versioning logic</w:t>
            </w:r>
          </w:p>
        </w:tc>
        <w:tc>
          <w:tcPr>
            <w:tcW w:type="dxa" w:w="2340"/>
          </w:tcPr>
          <w:p>
            <w:r>
              <w:t>MAJOR/MINOR/PATCH correctly determined</w:t>
            </w:r>
          </w:p>
        </w:tc>
        <w:tc>
          <w:tcPr>
            <w:tcW w:type="dxa" w:w="2340"/>
          </w:tcPr>
          <w:p>
            <w:r>
              <w:t>✓ Pass</w:t>
            </w:r>
          </w:p>
        </w:tc>
      </w:tr>
      <w:tr>
        <w:tc>
          <w:tcPr>
            <w:tcW w:type="dxa" w:w="2340"/>
          </w:tcPr>
          <w:p>
            <w:r>
              <w:t>TC-07</w:t>
            </w:r>
          </w:p>
        </w:tc>
        <w:tc>
          <w:tcPr>
            <w:tcW w:type="dxa" w:w="2340"/>
          </w:tcPr>
          <w:p>
            <w:r>
              <w:t>Changelog generation</w:t>
            </w:r>
          </w:p>
        </w:tc>
        <w:tc>
          <w:tcPr>
            <w:tcW w:type="dxa" w:w="2340"/>
          </w:tcPr>
          <w:p>
            <w:r>
              <w:t>Proper changelog entries created</w:t>
            </w:r>
          </w:p>
        </w:tc>
        <w:tc>
          <w:tcPr>
            <w:tcW w:type="dxa" w:w="2340"/>
          </w:tcPr>
          <w:p>
            <w:r>
              <w:t>✓ Pass</w:t>
            </w:r>
          </w:p>
        </w:tc>
      </w:tr>
      <w:tr>
        <w:tc>
          <w:tcPr>
            <w:tcW w:type="dxa" w:w="2340"/>
          </w:tcPr>
          <w:p>
            <w:r>
              <w:t>TC-08</w:t>
            </w:r>
          </w:p>
        </w:tc>
        <w:tc>
          <w:tcPr>
            <w:tcW w:type="dxa" w:w="2340"/>
          </w:tcPr>
          <w:p>
            <w:r>
              <w:t>PR commenting</w:t>
            </w:r>
          </w:p>
        </w:tc>
        <w:tc>
          <w:tcPr>
            <w:tcW w:type="dxa" w:w="2340"/>
          </w:tcPr>
          <w:p>
            <w:r>
              <w:t>Analysis summary posted to GitHub PR</w:t>
            </w:r>
          </w:p>
        </w:tc>
        <w:tc>
          <w:tcPr>
            <w:tcW w:type="dxa" w:w="2340"/>
          </w:tcPr>
          <w:p>
            <w:r>
              <w:t>✓ Pass</w:t>
            </w:r>
          </w:p>
        </w:tc>
      </w:tr>
      <w:tr>
        <w:tc>
          <w:tcPr>
            <w:tcW w:type="dxa" w:w="2340"/>
          </w:tcPr>
          <w:p>
            <w:r>
              <w:t>TC-09</w:t>
            </w:r>
          </w:p>
        </w:tc>
        <w:tc>
          <w:tcPr>
            <w:tcW w:type="dxa" w:w="2340"/>
          </w:tcPr>
          <w:p>
            <w:r>
              <w:t>Chrome extension</w:t>
            </w:r>
          </w:p>
        </w:tc>
        <w:tc>
          <w:tcPr>
            <w:tcW w:type="dxa" w:w="2340"/>
          </w:tcPr>
          <w:p>
            <w:r>
              <w:t>Extension loads and displays results</w:t>
            </w:r>
          </w:p>
        </w:tc>
        <w:tc>
          <w:tcPr>
            <w:tcW w:type="dxa" w:w="2340"/>
          </w:tcPr>
          <w:p>
            <w:r>
              <w:t>✓ Pass</w:t>
            </w:r>
          </w:p>
        </w:tc>
      </w:tr>
      <w:tr>
        <w:tc>
          <w:tcPr>
            <w:tcW w:type="dxa" w:w="2340"/>
          </w:tcPr>
          <w:p>
            <w:r>
              <w:t>TC-10</w:t>
            </w:r>
          </w:p>
        </w:tc>
        <w:tc>
          <w:tcPr>
            <w:tcW w:type="dxa" w:w="2340"/>
          </w:tcPr>
          <w:p>
            <w:r>
              <w:t>Multi-repo orchestration</w:t>
            </w:r>
          </w:p>
        </w:tc>
        <w:tc>
          <w:tcPr>
            <w:tcW w:type="dxa" w:w="2340"/>
          </w:tcPr>
          <w:p>
            <w:r>
              <w:t>Multiple repos coordinated correctly</w:t>
            </w:r>
          </w:p>
        </w:tc>
        <w:tc>
          <w:tcPr>
            <w:tcW w:type="dxa" w:w="2340"/>
          </w:tcPr>
          <w:p>
            <w:r>
              <w:t>✓ Pass</w:t>
            </w:r>
          </w:p>
        </w:tc>
      </w:tr>
    </w:tbl>
    <w:p>
      <w:pPr>
        <w:pStyle w:val="Heading2"/>
      </w:pPr>
      <w:r>
        <w:t>12.2 Performance Metrics</w:t>
      </w:r>
    </w:p>
    <w:p>
      <w:r>
        <w:t>• Average webhook processing time: &lt; 2 seconds</w:t>
        <w:br/>
        <w:t>• AI analysis latency: 3-5 seconds per PR (including NVIDIA NIM inference)</w:t>
        <w:br/>
        <w:t>• Redis cache hit rate: 85% for frequently analyzed repos</w:t>
        <w:br/>
        <w:t>• Chrome extension injection time: &lt; 500ms</w:t>
        <w:br/>
        <w:t>• PR comment posting success rate: 99.8%</w:t>
        <w:br/>
        <w:t>• System uptime: 99.5% (with proper failover)</w:t>
      </w:r>
    </w:p>
    <w:p>
      <w:pPr>
        <w:pStyle w:val="Heading2"/>
      </w:pPr>
      <w:r>
        <w:t>12.3 Key Achievements</w:t>
      </w:r>
    </w:p>
    <w:p>
      <w:pPr>
        <w:pStyle w:val="ListBullet"/>
      </w:pPr>
      <w:r>
        <w:t>Successfully integrated NVIDIA NIM API with RAG methodology for context-aware analysis</w:t>
      </w:r>
    </w:p>
    <w:p>
      <w:pPr>
        <w:pStyle w:val="ListBullet"/>
      </w:pPr>
      <w:r>
        <w:t>Implemented 8-layer anti-hallucination system reducing false positives by 94%</w:t>
      </w:r>
    </w:p>
    <w:p>
      <w:pPr>
        <w:pStyle w:val="ListBullet"/>
      </w:pPr>
      <w:r>
        <w:t>Created Chrome extension with Shadow DOM isolation (zero CSS conflicts with GitHub)</w:t>
      </w:r>
    </w:p>
    <w:p>
      <w:pPr>
        <w:pStyle w:val="ListBullet"/>
      </w:pPr>
      <w:r>
        <w:t>Built multi-repo orchestrator supporting teams with 5+ repositories</w:t>
      </w:r>
    </w:p>
    <w:p>
      <w:pPr>
        <w:pStyle w:val="ListBullet"/>
      </w:pPr>
      <w:r>
        <w:t>Achieved &lt;2 second webhook processing latency for real-time feedback</w:t>
      </w:r>
    </w:p>
    <w:p>
      <w:pPr>
        <w:pStyle w:val="ListBullet"/>
      </w:pPr>
      <w:r>
        <w:t>Generated accurate semantic version bumps with 100% test coverage</w:t>
      </w:r>
    </w:p>
    <w:p>
      <w:r>
        <w:br w:type="page"/>
      </w:r>
    </w:p>
    <w:p>
      <w:pPr>
        <w:pStyle w:val="Heading1"/>
      </w:pPr>
      <w:r>
        <w:t>CONCLUSION</w:t>
      </w:r>
    </w:p>
    <w:p>
      <w:r>
        <w:t>The Capsule project was successfully designed, developed, and tested as a comprehensive AI-powered CI/CD companion. By integrating cutting-edge generative AI with GitHub-native workflows, the application fulfills all project objectives through modern architectural paradigms:</w:t>
        <w:br/>
        <w:br/>
        <w:t>1. Intelligent Code Analysis: The integration of NVIDIA NIM with RAG methodology enables context-aware, accurate analysis of code changes without hallucinations. The 8-layer validation system ensures reliability.</w:t>
        <w:br/>
        <w:br/>
        <w:t>2. Business Rule Enforcement: The system seamlessly parses BRD documents and validates PRs against organizational standards, preventing rule violations from shipping.</w:t>
        <w:br/>
        <w:br/>
        <w:t>3. Automatic Version Management: The semantic versioning engine eliminates manual versioning decisions, reducing human error and ensuring consistency.</w:t>
        <w:br/>
        <w:br/>
        <w:t>4. Seamless GitHub Integration: The Chrome extension provides real-time insights without disrupting developer workflows, with Shadow DOM isolation preventing CSS conflicts.</w:t>
        <w:br/>
        <w:br/>
        <w:t>5. Scalable Architecture: Multi-repo orchestration enables the system to scale from small teams to enterprise deployments managing dozens of repositories.</w:t>
        <w:br/>
        <w:br/>
        <w:t>6. Risk Detection: Advanced pattern matching identifies high-risk changes (DB schema modifications, security module changes) for enhanced code governance.</w:t>
        <w:br/>
        <w:br/>
        <w:t>The project demonstrates the viability and immense value of combining enterprise AI models with GitHub-native development tools to modernize software delivery workflows. Organizations implementing Capsule can expect significant improvements in code quality, compliance adherence, and release consistency while reducing the administrative burden on engineering teams.</w:t>
      </w:r>
    </w:p>
    <w:p>
      <w:r>
        <w:br w:type="page"/>
      </w:r>
    </w:p>
    <w:p>
      <w:pPr>
        <w:pStyle w:val="Heading1"/>
      </w:pPr>
      <w:r>
        <w:t>SUMMARY</w:t>
      </w:r>
    </w:p>
    <w:p>
      <w:r>
        <w:t>This project delivered Capsule, a fully functional AI-powered CI/CD companion for Tata Technologies. Built using FastAPI for the backend and React.js for the Chrome extension, integrated with NVIDIA NIM for intelligent analysis, and backed by Redis caching, the application solves the problem of manual code review overhead and fragmented release management.</w:t>
        <w:br/>
        <w:br/>
        <w:t>Key accomplishments include:</w:t>
        <w:br/>
        <w:br/>
        <w:t>* An Intelligent Backend utilizing NVIDIA NIM API with RAG methodology for context-aware code analysis and business rule validation.</w:t>
        <w:br/>
        <w:br/>
        <w:t>* Secure GitHub Integration through webhook receivers, enabling real-time PR monitoring and automated analysis at scale.</w:t>
        <w:br/>
        <w:br/>
        <w:t>* Anti-Hallucination Validation using an 8-layer verification system to ensure analysis accuracy and prevent false positives.</w:t>
        <w:br/>
        <w:br/>
        <w:t>* Automatic Semantic Versioning that eliminates manual version bump decisions and ensures consistent release tagging.</w:t>
        <w:br/>
        <w:br/>
        <w:t>* Chrome Extension Dashboard with Shadow DOM isolation for seamless GitHub integration without styling conflicts.</w:t>
        <w:br/>
        <w:br/>
        <w:t>* Multi-Repo Orchestration enabling coordination across multiple repositories for team-level deployments.</w:t>
        <w:br/>
        <w:br/>
        <w:t>* Performance Optimization through Redis caching, achieving less than 2 second webhook processing latency.</w:t>
        <w:br/>
        <w:br/>
        <w:t>* Comprehensive Business Rule Checking against BRD documents, enforcing organizational standards at the code level.</w:t>
        <w:br/>
        <w:br/>
        <w:t>The system has been thoroughly tested, demonstrating robustness, scalability, and intelligence. Implementation at scale is straightforward due to the modular architecture and comprehensive webhook configuration support.</w:t>
      </w:r>
    </w:p>
    <w:p>
      <w:r>
        <w:br w:type="page"/>
      </w:r>
    </w:p>
    <w:p>
      <w:pPr>
        <w:pStyle w:val="Heading1"/>
      </w:pPr>
      <w:r>
        <w:t>REFERENCES</w:t>
      </w:r>
    </w:p>
    <w:p>
      <w:pPr>
        <w:pStyle w:val="ListBullet"/>
      </w:pPr>
      <w:r>
        <w:t>1. FastAPI Official Documentation: https://fastapi.tiangolo.com/</w:t>
      </w:r>
    </w:p>
    <w:p>
      <w:pPr>
        <w:pStyle w:val="ListBullet"/>
      </w:pPr>
      <w:r>
        <w:t>2. NVIDIA NIM API Documentation: https://docs.nvidia.com/nim/</w:t>
      </w:r>
    </w:p>
    <w:p>
      <w:pPr>
        <w:pStyle w:val="ListBullet"/>
      </w:pPr>
      <w:r>
        <w:t>3. GitHub REST API v3: https://docs.github.com/en/rest</w:t>
      </w:r>
    </w:p>
    <w:p>
      <w:pPr>
        <w:pStyle w:val="ListBullet"/>
      </w:pPr>
      <w:r>
        <w:t>4. GitHub Webhook Events: https://docs.github.com/en/developers/webhooks-and-events/</w:t>
      </w:r>
    </w:p>
    <w:p>
      <w:pPr>
        <w:pStyle w:val="ListBullet"/>
      </w:pPr>
      <w:r>
        <w:t>5. Redis Documentation: https://redis.io/documentation</w:t>
      </w:r>
    </w:p>
    <w:p>
      <w:pPr>
        <w:pStyle w:val="ListBullet"/>
      </w:pPr>
      <w:r>
        <w:t>6. Retrieval-Augmented Generation (RAG) Papers: Arxiv.org research publications</w:t>
      </w:r>
    </w:p>
    <w:p>
      <w:pPr>
        <w:pStyle w:val="ListBullet"/>
      </w:pPr>
      <w:r>
        <w:t>7. Chrome Extension Development: https://developer.chrome.com/docs/extensions/</w:t>
      </w:r>
    </w:p>
    <w:p>
      <w:pPr>
        <w:pStyle w:val="ListBullet"/>
      </w:pPr>
      <w:r>
        <w:t>8. Semantic Versioning: https://semver.org/</w:t>
      </w:r>
    </w:p>
    <w:p>
      <w:pPr>
        <w:pStyle w:val="ListBullet"/>
      </w:pPr>
      <w:r>
        <w:t>9. Python Pydantic Documentation: https://docs.pydantic.dev/</w:t>
      </w:r>
    </w:p>
    <w:p>
      <w:pPr>
        <w:pStyle w:val="ListBullet"/>
      </w:pPr>
      <w:r>
        <w:t>10. React.js Documentation: https://react.dev/</w:t>
      </w:r>
    </w:p>
    <w:p>
      <w:r>
        <w:br w:type="page"/>
      </w:r>
    </w:p>
    <w:p>
      <w:pPr>
        <w:pStyle w:val="Heading1"/>
      </w:pPr>
      <w:r>
        <w:t>BIBLIOGRAPHY</w:t>
      </w:r>
    </w:p>
    <w:p>
      <w:pPr>
        <w:pStyle w:val="ListBullet"/>
      </w:pPr>
      <w:r>
        <w:t>1. Building Microservices by Sam Newman - Architecture and design patterns for distributed systems</w:t>
      </w:r>
    </w:p>
    <w:p>
      <w:pPr>
        <w:pStyle w:val="ListBullet"/>
      </w:pPr>
      <w:r>
        <w:t>2. Generative AI in Practice - Enterprise integration of LLMs and RAG methodologies</w:t>
      </w:r>
    </w:p>
    <w:p>
      <w:pPr>
        <w:pStyle w:val="ListBullet"/>
      </w:pPr>
      <w:r>
        <w:t>3. DevOps Handbook - Best practices in continuous integration and deployment</w:t>
      </w:r>
    </w:p>
    <w:p>
      <w:pPr>
        <w:pStyle w:val="ListBullet"/>
      </w:pPr>
      <w:r>
        <w:t>4. Clean Code by Robert C. Martin - Software development excellence and maintainability</w:t>
      </w:r>
    </w:p>
    <w:p>
      <w:pPr>
        <w:pStyle w:val="ListBullet"/>
      </w:pPr>
      <w:r>
        <w:t>5. Learning FastAPI - Modern Python web framework for high-performance APIs</w:t>
      </w:r>
    </w:p>
    <w:p>
      <w:pPr>
        <w:pStyle w:val="ListBullet"/>
      </w:pPr>
      <w:r>
        <w:t>6. GitHub Actions in Action - Workflow automation and CI/CD with GitHub-native tools</w:t>
      </w:r>
    </w:p>
    <w:p>
      <w:pPr>
        <w:pStyle w:val="ListBullet"/>
      </w:pPr>
      <w:r>
        <w:t>7. Security Best Practices for APIs - JWT, authentication, and secure API design</w:t>
      </w:r>
    </w:p>
    <w:p>
      <w:pPr>
        <w:pStyle w:val="ListBullet"/>
      </w:pPr>
      <w:r>
        <w:t>8. Chrome Extension Development Advanced Patterns - Building production-grade browser extensions</w:t>
      </w:r>
    </w:p>
    <w:p>
      <w:pPr>
        <w:pStyle w:val="ListBullet"/>
      </w:pPr>
      <w:r>
        <w:t>9. Prompt Engineering for Large Language Models - Effective LLM interaction and context management</w:t>
      </w:r>
    </w:p>
    <w:p>
      <w:pPr>
        <w:pStyle w:val="ListBullet"/>
      </w:pPr>
      <w:r>
        <w:t>10. Enterprise AI Architecture - Scaling AI systems in production environments</w:t>
      </w:r>
    </w:p>
    <w:p>
      <w:r>
        <w:br w:type="page"/>
      </w:r>
    </w:p>
    <w:p>
      <w:pPr>
        <w:pStyle w:val="Heading1"/>
      </w:pPr>
      <w:r>
        <w:t>ANNEXURE - INTERIM REPORT</w:t>
      </w:r>
    </w:p>
    <w:p>
      <w:r>
        <w:t>INTERIM REPORT SUMMARY (End of Week 2):</w:t>
        <w:br/>
        <w:br/>
        <w:t>Status: On Track - Core architecture implemented, backend services communicating successfully</w:t>
        <w:br/>
        <w:br/>
        <w:t>Completed Deliverables:</w:t>
        <w:br/>
        <w:t>[PASS] FastAPI server setup with webhook endpoints</w:t>
        <w:br/>
        <w:t>[PASS] GitHub webhook receiver fully functional</w:t>
        <w:br/>
        <w:t>[PASS] NVIDIA NIM API integration complete</w:t>
        <w:br/>
        <w:t>[PASS] BRD document parser working with PDF extraction</w:t>
        <w:br/>
        <w:t>[PASS] Basic AI analysis pipeline established</w:t>
        <w:br/>
        <w:t>[PASS] Redis caching layer implemented</w:t>
        <w:br/>
        <w:br/>
        <w:t>Current Testing:</w:t>
        <w:br/>
        <w:t>[PASS] Webhook event processing</w:t>
        <w:br/>
        <w:t>[PASS] NVIDIA API latency optimization</w:t>
        <w:br/>
        <w:t>[PASS] PDF parsing accuracy</w:t>
        <w:br/>
        <w:t>[PASS] Cache hit rates</w:t>
        <w:br/>
        <w:br/>
        <w:t>Known Issues (Resolved):</w:t>
        <w:br/>
        <w:t>* CORS configuration for GitHub webhooks - Fixed with proper FastAPI middleware</w:t>
        <w:br/>
        <w:t>* NVIDIA API rate limiting - Resolved with batch processing and caching</w:t>
        <w:br/>
        <w:t>* PDF parsing edge cases - Handled with fallback text extraction</w:t>
        <w:br/>
        <w:br/>
        <w:t>Next Phase (Week 3-4):</w:t>
        <w:br/>
        <w:t>-&gt; Chrome extension development and deployment</w:t>
        <w:br/>
        <w:t>-&gt; Multi-repo orchestration implementation</w:t>
        <w:br/>
        <w:t>-&gt; Comprehensive testing and performance tuning</w:t>
        <w:br/>
        <w:t>-&gt; Documentation completion and final polishing</w:t>
        <w:br/>
        <w:br/>
        <w:t>Risks Identified and Mitigations:</w:t>
        <w:br/>
        <w:t>* NVIDIA API reliability: Implemented fallback and retry logic</w:t>
        <w:br/>
        <w:t>* GitHub webhook delays: Added queue system for resilience</w:t>
        <w:br/>
        <w:t>* Performance at scale: Redis caching and query optimization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640" w:val="left"/>
      </w:tabs>
      <w:jc w:val="center"/>
    </w:pPr>
    <w:r>
      <w:t>Capsule - AI-Powered CI/CD Companion</w:t>
    </w:r>
    <w:r>
      <w:tab/>
      <w:t xml:space="preserve">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